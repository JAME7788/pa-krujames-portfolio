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D46EF" w14:textId="77777777" w:rsidR="00802B58" w:rsidRDefault="00AE7CE4">
      <w:pPr>
        <w:pStyle w:val="Title"/>
        <w:keepNext/>
        <w:spacing w:before="360" w:after="280"/>
        <w:jc w:val="center"/>
      </w:pPr>
      <w:r>
        <w:rPr>
          <w:rFonts w:ascii="TH SarabunPSK" w:eastAsia="TH SarabunPSK" w:hAnsi="TH SarabunPSK" w:cs="TH SarabunPSK"/>
        </w:rPr>
        <w:t>รายงานผลการพัฒนางาน</w:t>
      </w:r>
      <w:r>
        <w:rPr>
          <w:rFonts w:ascii="TH SarabunPSK" w:eastAsia="TH SarabunPSK" w:hAnsi="TH SarabunPSK" w:cs="TH SarabunPSK"/>
        </w:rPr>
        <w:br/>
        <w:t>ตามข้อตกลง PA</w:t>
      </w:r>
    </w:p>
    <w:p w14:paraId="72F735BC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</w:rPr>
        <w:t>ประจำปีงบประมาณ พ.ศ. 2569</w:t>
      </w:r>
    </w:p>
    <w:p w14:paraId="10D55154" w14:textId="77777777" w:rsidR="00802B58" w:rsidRDefault="00AE7CE4">
      <w:pPr>
        <w:keepNext/>
        <w:jc w:val="center"/>
      </w:pPr>
      <w:r>
        <w:t>1 ตุลาคม 2568 ถึง 30 กันยายน 2569</w:t>
      </w:r>
    </w:p>
    <w:p w14:paraId="629DC9DF" w14:textId="77777777" w:rsidR="00802B58" w:rsidRDefault="00AE7CE4">
      <w:pPr>
        <w:keepNext/>
        <w:jc w:val="center"/>
      </w:pPr>
      <w:r>
        <w:t>ข้อมูลผลการดำเนินงานถึงวันที่ 10 กันยายน 2569</w:t>
      </w:r>
    </w:p>
    <w:p w14:paraId="5A565F5B" w14:textId="77777777" w:rsidR="00802B58" w:rsidRDefault="00802B58">
      <w:pPr>
        <w:keepNext/>
        <w:jc w:val="center"/>
      </w:pPr>
    </w:p>
    <w:p w14:paraId="3E94FCC0" w14:textId="77777777" w:rsidR="00624384" w:rsidRDefault="001C1F2F">
      <w:pPr>
        <w:keepNext/>
        <w:spacing w:before="160" w:after="240"/>
        <w:jc w:val="center"/>
      </w:pPr>
      <w:r>
        <w:rPr>
          <w:noProof/>
        </w:rPr>
        <w:drawing>
          <wp:inline distT="0" distB="0" distL="0" distR="0" wp14:anchorId="13FDCF5E" wp14:editId="0B090DA3">
            <wp:extent cx="1188000" cy="15834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15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31A8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  <w:b/>
        </w:rPr>
        <w:t>นายอนันตชัย เพ็ชรรี่</w:t>
      </w:r>
    </w:p>
    <w:p w14:paraId="4CCAE70D" w14:textId="77777777" w:rsidR="00802B58" w:rsidRDefault="00AE7CE4">
      <w:pPr>
        <w:keepNext/>
        <w:jc w:val="center"/>
      </w:pPr>
      <w:r>
        <w:t>ตำแหน่งครู คศ.1 ไม่มีวิทยฐานะ</w:t>
      </w:r>
    </w:p>
    <w:p w14:paraId="1F0EC2A7" w14:textId="77777777" w:rsidR="00802B58" w:rsidRDefault="00AE7CE4">
      <w:pPr>
        <w:pStyle w:val="Subtitle"/>
        <w:keepNext/>
        <w:jc w:val="center"/>
      </w:pPr>
      <w:r>
        <w:rPr>
          <w:rFonts w:ascii="TH SarabunPSK" w:eastAsia="TH SarabunPSK" w:hAnsi="TH SarabunPSK" w:cs="TH SarabunPSK"/>
          <w:b/>
        </w:rPr>
        <w:t>โรงเรียนบ้านคลองมดแดง</w:t>
      </w:r>
    </w:p>
    <w:p w14:paraId="144E4DD9" w14:textId="77777777" w:rsidR="00802B58" w:rsidRDefault="00AE7CE4">
      <w:pPr>
        <w:keepNext/>
        <w:jc w:val="center"/>
      </w:pPr>
      <w:r>
        <w:t>สำนักงานเขตพื้นที่การศึกษาประถมศึกษากำแพงเพชร เขต 2</w:t>
      </w:r>
    </w:p>
    <w:p w14:paraId="1B0D34C2" w14:textId="77777777" w:rsidR="00802B58" w:rsidRDefault="00802B58">
      <w:pPr>
        <w:keepNext/>
        <w:jc w:val="center"/>
      </w:pPr>
    </w:p>
    <w:p w14:paraId="64ADAF6C" w14:textId="77777777" w:rsidR="00802B58" w:rsidRDefault="00AE7CE4">
      <w:pPr>
        <w:pStyle w:val="Heading2"/>
        <w:spacing w:before="240"/>
        <w:jc w:val="center"/>
      </w:pPr>
      <w:r>
        <w:rPr>
          <w:rFonts w:ascii="TH SarabunPSK" w:eastAsia="TH SarabunPSK" w:hAnsi="TH SarabunPSK" w:cs="TH SarabunPSK"/>
        </w:rPr>
        <w:t>ประเด็นท้าทาย</w:t>
      </w:r>
    </w:p>
    <w:p w14:paraId="762F9DDE" w14:textId="77777777" w:rsidR="00802B58" w:rsidRDefault="00AE7CE4">
      <w:pPr>
        <w:keepNext/>
        <w:jc w:val="center"/>
      </w:pPr>
      <w:r>
        <w:rPr>
          <w:b/>
        </w:rPr>
        <w:t>การพัฒนาทักษะปฏิบัติการใช้เมาส์เบื้องต้นโดยใช้สื่อเกมคอมพิวเตอร์ตามแนวคิดเกมมิฟิเคชัน ร่วมกับเทคนิคการสอนแบบ Active Learning</w:t>
      </w:r>
    </w:p>
    <w:p w14:paraId="1BC85379" w14:textId="77777777" w:rsidR="00802B58" w:rsidRDefault="00AE7CE4">
      <w:pPr>
        <w:keepNext/>
        <w:jc w:val="center"/>
      </w:pPr>
      <w:r>
        <w:t>กลุ่มผู้เรียนชั้นประถมศึกษาปีที่ 1 ปีการศึกษา 2569 จำนวน 11 คน</w:t>
      </w:r>
    </w:p>
    <w:p w14:paraId="6F370C51" w14:textId="77777777" w:rsidR="00802B58" w:rsidRDefault="00AE7CE4">
      <w:pPr>
        <w:keepNext/>
        <w:jc w:val="center"/>
      </w:pPr>
      <w:r>
        <w:t>รายงานการปฏิบัติงาน 3 ด้าน 15 ตัวชี้วัด พร้อมแผนการจัดการเรียนรู้ ใบงาน เครื่องมือประเมิน และหลักฐานประกอบ</w:t>
      </w:r>
    </w:p>
    <w:p w14:paraId="2DE06495" w14:textId="77777777" w:rsidR="00802B58" w:rsidRDefault="00AE7CE4">
      <w:pPr>
        <w:pStyle w:val="Heading1"/>
        <w:pageBreakBefore/>
        <w:shd w:val="clear" w:color="auto" w:fill="E7F2FC"/>
      </w:pPr>
      <w:bookmarkStart w:id="0" w:name="_Toc239973376"/>
      <w:bookmarkStart w:id="1" w:name="_Toc240295489"/>
      <w:r>
        <w:rPr>
          <w:rFonts w:ascii="TH SarabunPSK" w:eastAsia="TH SarabunPSK" w:hAnsi="TH SarabunPSK" w:cs="TH SarabunPSK"/>
        </w:rPr>
        <w:lastRenderedPageBreak/>
        <w:t>คำนำและสรุปผลการดำเนินงาน</w:t>
      </w:r>
      <w:bookmarkEnd w:id="0"/>
      <w:bookmarkEnd w:id="1"/>
    </w:p>
    <w:p w14:paraId="147F6400" w14:textId="77777777" w:rsidR="00802B58" w:rsidRDefault="00AE7CE4">
      <w:r>
        <w:t>ข้าพเจ้า นายอนันตชัย เพ็ชรรี่ ตำแหน่งครู โรงเรียนบ้านคลองมดแดง จัดทำรายงานฉบับนี้เพื่อเสนอผลการพัฒนางานตามข้อตกลงในรอบปีงบประมาณ พ.ศ. 2569 โดยนำเสนอการจัดการเรียนรู้ การส่งเสริมและสนับสนุนการจัดการเรียนรู้ และการพัฒนาตนเองและวิชาชีพ เชื่อมโยงกับผลที่เกิดขึ้นกับผู้เรียนและหลักฐานการปฏิบัติงาน</w:t>
      </w:r>
    </w:p>
    <w:p w14:paraId="762C0C7E" w14:textId="77777777" w:rsidR="00802B58" w:rsidRDefault="00AE7CE4">
      <w:r>
        <w:t>ประเด็นท้าทายของรายงานมุ่งพัฒนาทักษะเมาส์ของนักเรียนชั้นประถมศึกษาปีที่ 1 ปัจจุบัน จำนวน 11 คน ผ่านการสาธิต การฝึกปฏิบัติเป็นลำดับ และภารกิจเกมที่ให้ผู้เรียนลองใหม่ได้ การฝึกครอบคลุมการจับเมาส์และควบคุมตัวชี้ การคลิกและดับเบิลคลิก การลากวาง และการเลื่อนหน้า พร้อมปลูกฝังการใช้อุปกรณ์อย่างระมัดระวัง</w:t>
      </w:r>
    </w:p>
    <w:p w14:paraId="12E83C5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ผลสำคัญที่นำเสนอ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802B58" w14:paraId="17E746E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346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ประเด็น</w:t>
            </w:r>
          </w:p>
        </w:tc>
        <w:tc>
          <w:tcPr>
            <w:tcW w:w="7143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8E7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ผลการดำเนินงานที่รายงาน</w:t>
            </w:r>
          </w:p>
        </w:tc>
      </w:tr>
      <w:tr w:rsidR="00802B58" w14:paraId="565BF52B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4BE3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04E0" w14:textId="77777777" w:rsidR="00802B58" w:rsidRDefault="00AE7CE4">
            <w:pPr>
              <w:spacing w:after="40"/>
            </w:pPr>
            <w:r>
              <w:rPr>
                <w:sz w:val="28"/>
              </w:rPr>
              <w:t>ป.1 ปีการศึกษา 2569 จำนวน 11 คน ตามรายชื่อในระบบห้องเรียนครูเจมส์</w:t>
            </w:r>
          </w:p>
        </w:tc>
      </w:tr>
      <w:tr w:rsidR="00802B58" w14:paraId="21085B16" w14:textId="77777777">
        <w:trPr>
          <w:cantSplit/>
          <w:jc w:val="center"/>
        </w:trPr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94CC3" w14:textId="77777777" w:rsidR="00802B58" w:rsidRDefault="00AE7CE4">
            <w:pPr>
              <w:spacing w:after="40"/>
            </w:pPr>
            <w:r>
              <w:rPr>
                <w:sz w:val="28"/>
              </w:rPr>
              <w:t>การจัดการเรียนรู้</w:t>
            </w:r>
          </w:p>
        </w:tc>
        <w:tc>
          <w:tcPr>
            <w:tcW w:w="714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29C05" w14:textId="77777777" w:rsidR="00802B58" w:rsidRDefault="00AE7CE4">
            <w:pPr>
              <w:spacing w:after="40"/>
            </w:pPr>
            <w:r>
              <w:rPr>
                <w:sz w:val="28"/>
              </w:rPr>
              <w:t>แผนรายชั่วโมงที่ 5 ถึง 8 รวม 4 คาบ คาบละ 50 นาที ระบบแสดงสถานะสอนแล้ว</w:t>
            </w:r>
          </w:p>
        </w:tc>
      </w:tr>
      <w:tr w:rsidR="00802B58" w14:paraId="6A7B71DF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2AB7" w14:textId="77777777" w:rsidR="00802B58" w:rsidRDefault="00AE7CE4">
            <w:pPr>
              <w:spacing w:after="40"/>
            </w:pPr>
            <w:r>
              <w:rPr>
                <w:sz w:val="28"/>
              </w:rPr>
              <w:t>พัฒนาการทักษะเมาส์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29282" w14:textId="77777777" w:rsidR="00802B58" w:rsidRDefault="00AE7CE4">
            <w:pPr>
              <w:spacing w:after="40"/>
            </w:pPr>
            <w:r>
              <w:rPr>
                <w:sz w:val="28"/>
              </w:rPr>
              <w:t>ครูผู้สอนรายงานว่าผู้เรียนทั้ง 11 คนใช้เมาส์ได้ดีและมีพัฒนาการดีขึ้นหลังฝึก เป็นผลจากการสังเกตของครู</w:t>
            </w:r>
          </w:p>
        </w:tc>
      </w:tr>
      <w:tr w:rsidR="00802B58" w14:paraId="2FB101D4" w14:textId="77777777">
        <w:trPr>
          <w:cantSplit/>
          <w:jc w:val="center"/>
        </w:trPr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6064" w14:textId="77777777" w:rsidR="00802B58" w:rsidRDefault="00AE7CE4">
            <w:pPr>
              <w:spacing w:after="40"/>
            </w:pPr>
            <w:r>
              <w:rPr>
                <w:sz w:val="28"/>
              </w:rPr>
              <w:t>ผลตามจุดประสงค์</w:t>
            </w:r>
          </w:p>
        </w:tc>
        <w:tc>
          <w:tcPr>
            <w:tcW w:w="714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A90C7" w14:textId="77777777" w:rsidR="00802B58" w:rsidRDefault="00AE7CE4">
            <w:pPr>
              <w:spacing w:after="40"/>
            </w:pPr>
            <w:r>
              <w:rPr>
                <w:sz w:val="28"/>
              </w:rPr>
              <w:t>หน้าบันทึกหลังสอนแสดงผู้เรียนผ่านจุดประสงค์ 11 จาก 11 คน ทั้งนี้การตัดสินตามเกณฑ์รายทักษะใช้แบบบันทึกประกอบ</w:t>
            </w:r>
          </w:p>
        </w:tc>
      </w:tr>
      <w:tr w:rsidR="00802B58" w14:paraId="6C4A87A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EC32" w14:textId="77777777" w:rsidR="00802B58" w:rsidRDefault="00AE7CE4">
            <w:pPr>
              <w:spacing w:after="40"/>
            </w:pPr>
            <w:r>
              <w:rPr>
                <w:sz w:val="28"/>
              </w:rPr>
              <w:t>ความร่วมมือกับชุมชน</w:t>
            </w:r>
          </w:p>
        </w:tc>
        <w:tc>
          <w:tcPr>
            <w:tcW w:w="714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0D42" w14:textId="77777777" w:rsidR="00802B58" w:rsidRDefault="00AE7CE4">
            <w:pPr>
              <w:spacing w:after="40"/>
            </w:pPr>
            <w:r>
              <w:rPr>
                <w:sz w:val="28"/>
              </w:rPr>
              <w:t>รายงานโครงการปีการศึกษา 2568 ระบุผู้ตอบแบบสอบถาม 80 คน พึงพอใจระดับมากขึ้นไป 80 คน คิดเป็นร้อยละ 100</w:t>
            </w:r>
          </w:p>
        </w:tc>
      </w:tr>
    </w:tbl>
    <w:p w14:paraId="0243C481" w14:textId="77777777" w:rsidR="00802B58" w:rsidRDefault="00802B58"/>
    <w:p w14:paraId="7CD63571" w14:textId="77777777" w:rsidR="00802B58" w:rsidRDefault="00AE7CE4">
      <w:r>
        <w:t>ผลด้านทักษะจากการสังเกต การผ่านจุดประสงค์ในบันทึกหลังสอน และคะแนนทดสอบเป็นข้อมูลคนละประเภท การรายงานผลจึงแยกแต่ละประเภทออกจากกัน และไม่นำคะแนนการฝึกเกมหรือคะแนนสะสมของเว็บมาใช้แทนคะแนนทดสอบก่อนและหลังเรียน</w:t>
      </w:r>
    </w:p>
    <w:p w14:paraId="40CD332E" w14:textId="77777777" w:rsidR="00802B58" w:rsidRDefault="00AE7CE4">
      <w:pPr>
        <w:jc w:val="center"/>
      </w:pPr>
      <w:r>
        <w:t>ลงชื่อ ........................................................ ผู้สอน</w:t>
      </w:r>
    </w:p>
    <w:p w14:paraId="1B313152" w14:textId="77777777" w:rsidR="00802B58" w:rsidRDefault="00AE7CE4">
      <w:pPr>
        <w:jc w:val="center"/>
      </w:pPr>
      <w:r>
        <w:t>(นายอนันตชัย เพ็ชรรี่)</w:t>
      </w:r>
    </w:p>
    <w:p w14:paraId="493DE6D0" w14:textId="77777777" w:rsidR="00802B58" w:rsidRDefault="00AE7CE4">
      <w:pPr>
        <w:jc w:val="center"/>
      </w:pPr>
      <w:r>
        <w:t>วันที่ ............. เดือน .............................. พ.ศ. .............</w:t>
      </w:r>
    </w:p>
    <w:p w14:paraId="66CC931A" w14:textId="77777777" w:rsidR="00802B58" w:rsidRDefault="00AE7CE4">
      <w:pPr>
        <w:pStyle w:val="ContentsHeading"/>
        <w:pageBreakBefore/>
      </w:pPr>
      <w:r>
        <w:rPr>
          <w:rFonts w:ascii="TH SarabunPSK" w:eastAsia="TH SarabunPSK" w:hAnsi="TH SarabunPSK" w:cs="TH SarabunPSK"/>
          <w:sz w:val="32"/>
        </w:rPr>
        <w:lastRenderedPageBreak/>
        <w:t>สารบัญ</w:t>
      </w:r>
    </w:p>
    <w:p w14:paraId="3C397DC3" w14:textId="361CA567" w:rsidR="0054042A" w:rsidRDefault="001C1F2F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>TOC \o "1-1" \h \z</w:instrText>
      </w:r>
      <w:r>
        <w:fldChar w:fldCharType="separate"/>
      </w:r>
      <w:hyperlink w:anchor="_Toc240295489" w:history="1">
        <w:r w:rsidR="0054042A" w:rsidRPr="00C84FA5">
          <w:rPr>
            <w:rStyle w:val="Hyperlink"/>
            <w:noProof/>
          </w:rPr>
          <w:t>คำนำและสรุปผลการดำเนินงาน</w:t>
        </w:r>
        <w:r w:rsidR="0054042A">
          <w:rPr>
            <w:noProof/>
            <w:webHidden/>
          </w:rPr>
          <w:tab/>
        </w:r>
        <w:r w:rsidR="0054042A">
          <w:rPr>
            <w:noProof/>
            <w:webHidden/>
          </w:rPr>
          <w:fldChar w:fldCharType="begin"/>
        </w:r>
        <w:r w:rsidR="0054042A">
          <w:rPr>
            <w:noProof/>
            <w:webHidden/>
          </w:rPr>
          <w:instrText xml:space="preserve"> PAGEREF _Toc240295489 \h </w:instrText>
        </w:r>
        <w:r w:rsidR="0054042A">
          <w:rPr>
            <w:noProof/>
            <w:webHidden/>
          </w:rPr>
        </w:r>
        <w:r w:rsidR="0054042A">
          <w:rPr>
            <w:noProof/>
            <w:webHidden/>
          </w:rPr>
          <w:fldChar w:fldCharType="separate"/>
        </w:r>
        <w:r w:rsidR="0054042A">
          <w:rPr>
            <w:noProof/>
            <w:webHidden/>
          </w:rPr>
          <w:t>2</w:t>
        </w:r>
        <w:r w:rsidR="0054042A">
          <w:rPr>
            <w:noProof/>
            <w:webHidden/>
          </w:rPr>
          <w:fldChar w:fldCharType="end"/>
        </w:r>
      </w:hyperlink>
    </w:p>
    <w:p w14:paraId="049A8294" w14:textId="64F7A258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0" w:history="1">
        <w:r w:rsidRPr="00C84FA5">
          <w:rPr>
            <w:rStyle w:val="Hyperlink"/>
            <w:noProof/>
          </w:rPr>
          <w:t>ส่วนที่ 1 ข้อมูลผู้รับการประเมินและภาระงาน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9007FC" w14:textId="4B5AC734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1" w:history="1">
        <w:r w:rsidRPr="00C84FA5">
          <w:rPr>
            <w:rStyle w:val="Hyperlink"/>
            <w:noProof/>
          </w:rPr>
          <w:t>ส่วนที่ 2 ผลการปฏิบัติงานตามมาตรฐานตำแหน่ง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8F2C6E" w14:textId="29711346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2" w:history="1">
        <w:r w:rsidRPr="00C84FA5">
          <w:rPr>
            <w:rStyle w:val="Hyperlink"/>
            <w:noProof/>
          </w:rPr>
          <w:t>ส่วนที่ 3 การพัฒนางานตามประเด็นท้าทาย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A868A7" w14:textId="169EE48A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3" w:history="1">
        <w:r w:rsidRPr="00C84FA5">
          <w:rPr>
            <w:rStyle w:val="Hyperlink"/>
            <w:noProof/>
          </w:rPr>
          <w:t>ภาคผนวก ก แผนการจัดการเรียนรู้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C3AFB4" w14:textId="1BA7C657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4" w:history="1">
        <w:r w:rsidRPr="00C84FA5">
          <w:rPr>
            <w:rStyle w:val="Hyperlink"/>
            <w:noProof/>
          </w:rPr>
          <w:t>ภาคผนวก ข ใบงานและเครื่องมือประเมิน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638487B" w14:textId="16DB2E36" w:rsidR="0054042A" w:rsidRDefault="0054042A">
      <w:pPr>
        <w:pStyle w:val="TOC1"/>
        <w:tabs>
          <w:tab w:val="right" w:leader="dot" w:pos="945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30"/>
          <w:lang w:bidi="th-TH"/>
          <w14:ligatures w14:val="standardContextual"/>
        </w:rPr>
      </w:pPr>
      <w:hyperlink w:anchor="_Toc240295495" w:history="1">
        <w:r w:rsidRPr="00C84FA5">
          <w:rPr>
            <w:rStyle w:val="Hyperlink"/>
            <w:noProof/>
          </w:rPr>
          <w:t>ภาคผนวก ค ภาพและทะเบียนหลักฐาน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_Toc240295495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BFD8F5" w14:textId="48418A73" w:rsidR="00624384" w:rsidRDefault="001C1F2F">
      <w:r>
        <w:fldChar w:fldCharType="end"/>
      </w:r>
    </w:p>
    <w:p w14:paraId="7CF2EF37" w14:textId="77777777" w:rsidR="00802B58" w:rsidRDefault="00AE7CE4">
      <w:pPr>
        <w:pStyle w:val="Heading1"/>
        <w:pageBreakBefore/>
        <w:shd w:val="clear" w:color="auto" w:fill="E7F2FC"/>
      </w:pPr>
      <w:bookmarkStart w:id="2" w:name="_Toc240295490"/>
      <w:r>
        <w:rPr>
          <w:rFonts w:ascii="TH SarabunPSK" w:eastAsia="TH SarabunPSK" w:hAnsi="TH SarabunPSK" w:cs="TH SarabunPSK"/>
        </w:rPr>
        <w:lastRenderedPageBreak/>
        <w:t>ส่วนที่ 1 ข้อมูลผู้รับการประเมินและภาระงาน</w:t>
      </w:r>
      <w:bookmarkEnd w:id="2"/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60"/>
      </w:tblGrid>
      <w:tr w:rsidR="00802B58" w14:paraId="27EA0279" w14:textId="77777777">
        <w:trPr>
          <w:cantSplit/>
          <w:tblHeader/>
          <w:jc w:val="center"/>
        </w:trPr>
        <w:tc>
          <w:tcPr>
            <w:tcW w:w="2551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D0046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รายการ</w:t>
            </w:r>
          </w:p>
        </w:tc>
        <w:tc>
          <w:tcPr>
            <w:tcW w:w="6860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D447FD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ข้อมูล</w:t>
            </w:r>
          </w:p>
        </w:tc>
      </w:tr>
      <w:tr w:rsidR="00802B58" w14:paraId="213DB08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6DB6D8" w14:textId="77777777" w:rsidR="00802B58" w:rsidRDefault="00AE7CE4">
            <w:pPr>
              <w:spacing w:after="40"/>
            </w:pPr>
            <w:r>
              <w:rPr>
                <w:sz w:val="26"/>
              </w:rPr>
              <w:t>ชื่อและนามสกุล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0C62F9" w14:textId="77777777" w:rsidR="00802B58" w:rsidRDefault="00AE7CE4">
            <w:pPr>
              <w:spacing w:after="40"/>
            </w:pPr>
            <w:r>
              <w:rPr>
                <w:sz w:val="26"/>
              </w:rPr>
              <w:t>นายอนันตชัย เพ็ชรรี่</w:t>
            </w:r>
          </w:p>
        </w:tc>
      </w:tr>
      <w:tr w:rsidR="00802B58" w14:paraId="31AEBB8E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A98B6C" w14:textId="77777777" w:rsidR="00802B58" w:rsidRDefault="00AE7CE4">
            <w:pPr>
              <w:spacing w:after="40"/>
            </w:pPr>
            <w:r>
              <w:rPr>
                <w:sz w:val="26"/>
              </w:rPr>
              <w:t>ตำแหน่ง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569569" w14:textId="77777777" w:rsidR="00802B58" w:rsidRDefault="00AE7CE4">
            <w:pPr>
              <w:spacing w:after="40"/>
            </w:pPr>
            <w:r>
              <w:rPr>
                <w:sz w:val="26"/>
              </w:rPr>
              <w:t>ครู คศ.1 ไม่มีวิทยฐานะ</w:t>
            </w:r>
          </w:p>
        </w:tc>
      </w:tr>
      <w:tr w:rsidR="00802B58" w14:paraId="386ECAE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5E0B55" w14:textId="77777777" w:rsidR="00802B58" w:rsidRDefault="00AE7CE4">
            <w:pPr>
              <w:spacing w:after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E58011" w14:textId="77777777" w:rsidR="00802B58" w:rsidRDefault="00AE7CE4">
            <w:pPr>
              <w:spacing w:after="40"/>
            </w:pPr>
            <w:r>
              <w:rPr>
                <w:sz w:val="26"/>
              </w:rPr>
              <w:t>โรงเรียนบ้านคลองมดแดง</w:t>
            </w:r>
          </w:p>
        </w:tc>
      </w:tr>
      <w:tr w:rsidR="00802B58" w14:paraId="2F6D7047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6A67F2" w14:textId="77777777" w:rsidR="00802B58" w:rsidRDefault="00AE7CE4">
            <w:pPr>
              <w:spacing w:after="40"/>
            </w:pPr>
            <w:r>
              <w:rPr>
                <w:sz w:val="26"/>
              </w:rPr>
              <w:t>สังกัด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225D98" w14:textId="77777777" w:rsidR="00802B58" w:rsidRDefault="00AE7CE4">
            <w:pPr>
              <w:spacing w:after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2</w:t>
            </w:r>
          </w:p>
        </w:tc>
      </w:tr>
      <w:tr w:rsidR="00802B58" w14:paraId="6E4706B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792864" w14:textId="77777777" w:rsidR="00802B58" w:rsidRDefault="00AE7CE4">
            <w:pPr>
              <w:spacing w:after="40"/>
            </w:pPr>
            <w:r>
              <w:rPr>
                <w:sz w:val="26"/>
              </w:rPr>
              <w:t>คุณวุฒิ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70F3A94" w14:textId="77777777" w:rsidR="00802B58" w:rsidRDefault="00AE7CE4">
            <w:pPr>
              <w:spacing w:after="40"/>
            </w:pPr>
            <w:r>
              <w:rPr>
                <w:sz w:val="26"/>
              </w:rPr>
              <w:t>ครุศาสตรบัณฑิต สาขาคอมพิวเตอร์ศึกษา มหาวิทยาลัยราชภัฏอุตรดิตถ์</w:t>
            </w:r>
          </w:p>
        </w:tc>
      </w:tr>
      <w:tr w:rsidR="00802B58" w14:paraId="2939A046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D9C192" w14:textId="77777777" w:rsidR="00802B58" w:rsidRDefault="00AE7CE4">
            <w:pPr>
              <w:spacing w:after="40"/>
            </w:pPr>
            <w:r>
              <w:rPr>
                <w:sz w:val="26"/>
              </w:rPr>
              <w:t>ประเภทห้องเรียน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E3DA46" w14:textId="77777777" w:rsidR="00802B58" w:rsidRDefault="00AE7CE4">
            <w:pPr>
              <w:spacing w:after="40"/>
            </w:pPr>
            <w:r>
              <w:rPr>
                <w:sz w:val="26"/>
              </w:rPr>
              <w:t>ห้องเรียนวิชาสามัญหรือวิชาพื้นฐาน</w:t>
            </w:r>
          </w:p>
        </w:tc>
      </w:tr>
      <w:tr w:rsidR="00802B58" w14:paraId="487AD3FA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C66630" w14:textId="77777777" w:rsidR="00802B58" w:rsidRDefault="00AE7CE4">
            <w:pPr>
              <w:spacing w:after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4B013A" w14:textId="77777777" w:rsidR="00802B58" w:rsidRDefault="00AE7CE4">
            <w:pPr>
              <w:spacing w:after="40"/>
            </w:pPr>
            <w:r>
              <w:rPr>
                <w:sz w:val="26"/>
              </w:rPr>
              <w:t>1 ตุลาคม 2568 ถึง 30 กันยายน 2569</w:t>
            </w:r>
          </w:p>
        </w:tc>
      </w:tr>
      <w:tr w:rsidR="00802B58" w14:paraId="69817536" w14:textId="77777777">
        <w:trPr>
          <w:cantSplit/>
          <w:jc w:val="center"/>
        </w:trPr>
        <w:tc>
          <w:tcPr>
            <w:tcW w:w="2551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2309B8" w14:textId="77777777" w:rsidR="00802B58" w:rsidRDefault="00AE7CE4">
            <w:pPr>
              <w:spacing w:after="40"/>
            </w:pPr>
            <w:r>
              <w:rPr>
                <w:sz w:val="26"/>
              </w:rPr>
              <w:t>วันสรุปข้อมูล</w:t>
            </w:r>
          </w:p>
        </w:tc>
        <w:tc>
          <w:tcPr>
            <w:tcW w:w="686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38A0E5" w14:textId="77777777" w:rsidR="00802B58" w:rsidRDefault="00AE7CE4">
            <w:pPr>
              <w:spacing w:after="40"/>
            </w:pPr>
            <w:r>
              <w:rPr>
                <w:sz w:val="26"/>
              </w:rPr>
              <w:t>10 กันยายน 2569</w:t>
            </w:r>
          </w:p>
        </w:tc>
      </w:tr>
      <w:tr w:rsidR="00802B58" w14:paraId="3D4B28B2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7A9AEB" w14:textId="77777777" w:rsidR="00802B58" w:rsidRDefault="00AE7CE4">
            <w:pPr>
              <w:spacing w:after="40"/>
            </w:pPr>
            <w:r>
              <w:rPr>
                <w:sz w:val="26"/>
              </w:rPr>
              <w:t>กลุ่มประเด็นท้าทาย</w:t>
            </w:r>
          </w:p>
        </w:tc>
        <w:tc>
          <w:tcPr>
            <w:tcW w:w="686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95FE57" w14:textId="77777777" w:rsidR="00802B58" w:rsidRDefault="00AE7CE4">
            <w:pPr>
              <w:spacing w:after="40"/>
            </w:pPr>
            <w:r>
              <w:rPr>
                <w:sz w:val="26"/>
              </w:rPr>
              <w:t>ชั้นประถมศึกษาปีที่ 1 ปีการศึกษา 2569 จำนวน 11 คน</w:t>
            </w:r>
          </w:p>
        </w:tc>
      </w:tr>
    </w:tbl>
    <w:p w14:paraId="07650D62" w14:textId="77777777" w:rsidR="00802B58" w:rsidRDefault="00802B58"/>
    <w:p w14:paraId="4ABF1E7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บริบทการจัดการเรียนรู้</w:t>
      </w:r>
    </w:p>
    <w:p w14:paraId="2100F8CD" w14:textId="77777777" w:rsidR="00802B58" w:rsidRDefault="00AE7CE4">
      <w:r>
        <w:t>ข้าพเจ้ารับผิดชอบการจัดการเรียนรู้ด้านวิทยาศาสตร์ เทคโนโลยี และการงานอาชีพ รวมถึงกิจกรรมพัฒนาผู้เรียนและงานสนับสนุนของสถานศึกษา สำหรับชั้นประถมศึกษาปีที่ 1 ใช้ห้องปฏิบัติการคอมพิวเตอร์และเว็บไซต์ห้องเรียนครูเจมส์เป็นพื้นที่ให้ผู้เรียนฝึกทักษะพื้นฐาน ลงมือทำภารกิจ และรับคำแนะนำจากครูระหว่างปฏิบัติ</w:t>
      </w:r>
    </w:p>
    <w:p w14:paraId="3D559914" w14:textId="77777777" w:rsidR="00802B58" w:rsidRDefault="00AE7CE4">
      <w:r>
        <w:t>ผู้เรียนวัยเริ่มต้นมีจังหวะการควบคุมมือและสายตาแตกต่างกัน การออกแบบกิจกรรมจึงเริ่มจากเป้าหมายขนาดใหญ่และคำสั่งสั้น ใช้การสาธิตทีละขั้น เปิดโอกาสให้ฝึกซ้ำ และประเมินจากการทำงานด้วยตนเอง ไม่ให้ความเร็วหรืออันดับในเกมเป็นตัวตัดสินความสามารถเพียงอย่างเดียว</w:t>
      </w:r>
    </w:p>
    <w:p w14:paraId="17DE6E7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การเชื่อมโยงรอบปีและกลุ่มผู้เรียน</w:t>
      </w:r>
    </w:p>
    <w:p w14:paraId="4B4132D5" w14:textId="77777777" w:rsidR="00802B58" w:rsidRDefault="00AE7CE4">
      <w:r>
        <w:t>รอบปีงบประมาณนี้ครอบคลุมบางส่วนของปีการศึกษา 2568 และ 2569 ภาระงานและผลโครงการจึงแสดงปีการศึกษากำกับตามเอกสารของแต่ละรายการ ส่วนผลประเด็นท้าทายในเล่มนี้ใช้กลุ่ม ป.1 ปีการศึกษา 2569 จำนวน 11 คนเป็นหน่วยรายงานเดียวกันตลอดทั้งเล่ม</w:t>
      </w:r>
    </w:p>
    <w:p w14:paraId="1F480087" w14:textId="77777777" w:rsidR="00802B58" w:rsidRDefault="00AE7CE4">
      <w:pPr>
        <w:pStyle w:val="Caption"/>
      </w:pPr>
      <w:r>
        <w:t>หลักฐานประกอบ  E01 แบบข้อตกลงในการพัฒนางาน  E02 รายงานภาระงาน  E05 ข้อมูลรายวิชาและรายชื่อในเว็บไซต์</w:t>
      </w:r>
    </w:p>
    <w:p w14:paraId="28490B25" w14:textId="77777777" w:rsidR="00802B58" w:rsidRDefault="00AE7CE4">
      <w:pPr>
        <w:pStyle w:val="Heading2"/>
        <w:pageBreakBefore/>
      </w:pPr>
      <w:bookmarkStart w:id="3" w:name="_Toc239973378"/>
      <w:r>
        <w:rPr>
          <w:rFonts w:ascii="TH SarabunPSK" w:eastAsia="TH SarabunPSK" w:hAnsi="TH SarabunPSK" w:cs="TH SarabunPSK"/>
        </w:rPr>
        <w:lastRenderedPageBreak/>
        <w:t>ภาระงานและหน้าที่รับผิดชอบ</w:t>
      </w:r>
      <w:bookmarkEnd w:id="3"/>
    </w:p>
    <w:p w14:paraId="153D4497" w14:textId="77777777" w:rsidR="00802B58" w:rsidRDefault="00AE7CE4">
      <w:r>
        <w:t>ชั่วโมงสอนต่อไปนี้แสดงตามแบบข้อตกลงในการพัฒนางาน รวม 23 ชั่วโมงต่อสัปดาห์ ใช้ประกอบการอธิบายขอบเขตงานในรอบการประเมิน ส่วนแผนฝึกเมาส์ ป.1 ปัจจุบันจัดเป็นคาบละ 50 นาทีตามตารางรายวิชาในระบบ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4195"/>
        <w:gridCol w:w="2438"/>
        <w:gridCol w:w="2778"/>
      </w:tblGrid>
      <w:tr w:rsidR="00802B58" w14:paraId="24084865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7D068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รายวิชาหรือกิจกรรม</w:t>
            </w:r>
          </w:p>
        </w:tc>
        <w:tc>
          <w:tcPr>
            <w:tcW w:w="2438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7079A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ชั้น</w:t>
            </w:r>
          </w:p>
        </w:tc>
        <w:tc>
          <w:tcPr>
            <w:tcW w:w="2778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F7EB3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ชั่วโมงต่อสัปดาห์</w:t>
            </w:r>
          </w:p>
        </w:tc>
      </w:tr>
      <w:tr w:rsidR="00802B58" w14:paraId="69D1A0F7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CCE1E3C" w14:textId="77777777" w:rsidR="00802B58" w:rsidRDefault="00AE7CE4">
            <w:pPr>
              <w:spacing w:after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6AD1F1" w14:textId="77777777" w:rsidR="00802B58" w:rsidRDefault="00AE7CE4">
            <w:pPr>
              <w:spacing w:after="40"/>
            </w:pPr>
            <w:r>
              <w:rPr>
                <w:sz w:val="26"/>
              </w:rPr>
              <w:t>ป.1 ป.2 ป.4 ป.5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04E4FE" w14:textId="77777777" w:rsidR="00802B58" w:rsidRDefault="00AE7CE4">
            <w:pPr>
              <w:spacing w:after="40"/>
            </w:pPr>
            <w:r>
              <w:rPr>
                <w:sz w:val="26"/>
              </w:rPr>
              <w:t>1 + 2 + 1 + 1 = 5</w:t>
            </w:r>
          </w:p>
        </w:tc>
      </w:tr>
      <w:tr w:rsidR="00802B58" w14:paraId="5FC6ECD5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190284" w14:textId="77777777" w:rsidR="00802B58" w:rsidRDefault="00AE7CE4">
            <w:pPr>
              <w:spacing w:after="40"/>
            </w:pPr>
            <w:r>
              <w:rPr>
                <w:sz w:val="26"/>
              </w:rPr>
              <w:t>วิทยาศาสตร์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82532E" w14:textId="77777777" w:rsidR="00802B58" w:rsidRDefault="00AE7CE4">
            <w:pPr>
              <w:spacing w:after="40"/>
            </w:pPr>
            <w:r>
              <w:rPr>
                <w:sz w:val="26"/>
              </w:rPr>
              <w:t>ป.4 ป.5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BDBB4A" w14:textId="77777777" w:rsidR="00802B58" w:rsidRDefault="00AE7CE4">
            <w:pPr>
              <w:spacing w:after="40"/>
            </w:pPr>
            <w:r>
              <w:rPr>
                <w:sz w:val="26"/>
              </w:rPr>
              <w:t>2 + 2 = 4</w:t>
            </w:r>
          </w:p>
        </w:tc>
      </w:tr>
      <w:tr w:rsidR="00802B58" w14:paraId="09479D50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78973F" w14:textId="77777777" w:rsidR="00802B58" w:rsidRDefault="00AE7CE4">
            <w:pPr>
              <w:spacing w:after="40"/>
            </w:pPr>
            <w:r>
              <w:rPr>
                <w:sz w:val="26"/>
              </w:rPr>
              <w:t>ซ่อมเสริม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4F2CFE" w14:textId="77777777" w:rsidR="00802B58" w:rsidRDefault="00AE7CE4">
            <w:pPr>
              <w:spacing w:after="40"/>
            </w:pPr>
            <w:r>
              <w:rPr>
                <w:sz w:val="26"/>
              </w:rPr>
              <w:t>ป.6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7DF5B2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4CB3A664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6AABE7" w14:textId="77777777" w:rsidR="00802B58" w:rsidRDefault="00AE7CE4">
            <w:pPr>
              <w:spacing w:after="40"/>
            </w:pPr>
            <w:r>
              <w:rPr>
                <w:sz w:val="26"/>
              </w:rPr>
              <w:t>ออกแบบ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518C57" w14:textId="77777777" w:rsidR="00802B58" w:rsidRDefault="00AE7CE4">
            <w:pPr>
              <w:spacing w:after="40"/>
            </w:pPr>
            <w:r>
              <w:rPr>
                <w:sz w:val="26"/>
              </w:rPr>
              <w:t>ม.1 ม.2 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181D41F" w14:textId="77777777" w:rsidR="00802B58" w:rsidRDefault="00AE7CE4">
            <w:pPr>
              <w:spacing w:after="40"/>
            </w:pPr>
            <w:r>
              <w:rPr>
                <w:sz w:val="26"/>
              </w:rPr>
              <w:t>1 + 1 + 1 = 3</w:t>
            </w:r>
          </w:p>
        </w:tc>
      </w:tr>
      <w:tr w:rsidR="00802B58" w14:paraId="0ACE0BBA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033135" w14:textId="77777777" w:rsidR="00802B58" w:rsidRDefault="00AE7CE4">
            <w:pPr>
              <w:spacing w:after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8380CA" w14:textId="77777777" w:rsidR="00802B58" w:rsidRDefault="00AE7CE4">
            <w:pPr>
              <w:spacing w:after="40"/>
            </w:pPr>
            <w:r>
              <w:rPr>
                <w:sz w:val="26"/>
              </w:rPr>
              <w:t>ม.1 ม.3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F0AA9C" w14:textId="77777777" w:rsidR="00802B58" w:rsidRDefault="00AE7CE4">
            <w:pPr>
              <w:spacing w:after="40"/>
            </w:pPr>
            <w:r>
              <w:rPr>
                <w:sz w:val="26"/>
              </w:rPr>
              <w:t>2 + 2 = 4</w:t>
            </w:r>
          </w:p>
        </w:tc>
      </w:tr>
      <w:tr w:rsidR="00802B58" w14:paraId="351B92F6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A48529" w14:textId="77777777" w:rsidR="00802B58" w:rsidRDefault="00AE7CE4">
            <w:pPr>
              <w:spacing w:after="40"/>
            </w:pPr>
            <w:r>
              <w:rPr>
                <w:sz w:val="26"/>
              </w:rPr>
              <w:t>ส่งเสริมทักษะอาชีพ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953E46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82EF1A" w14:textId="77777777" w:rsidR="00802B58" w:rsidRDefault="00AE7CE4">
            <w:pPr>
              <w:spacing w:after="40"/>
            </w:pPr>
            <w:r>
              <w:rPr>
                <w:sz w:val="26"/>
              </w:rPr>
              <w:t>2</w:t>
            </w:r>
          </w:p>
        </w:tc>
      </w:tr>
      <w:tr w:rsidR="00802B58" w14:paraId="14FF6D5C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E1AB06" w14:textId="77777777" w:rsidR="00802B58" w:rsidRDefault="00AE7CE4">
            <w:pPr>
              <w:spacing w:after="40"/>
            </w:pPr>
            <w:r>
              <w:rPr>
                <w:sz w:val="26"/>
              </w:rPr>
              <w:t>ซ่อมเสริม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6B0635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D9F101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3640F654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132C87" w14:textId="77777777" w:rsidR="00802B58" w:rsidRDefault="00AE7CE4">
            <w:pPr>
              <w:spacing w:after="40"/>
            </w:pPr>
            <w:r>
              <w:rPr>
                <w:sz w:val="26"/>
              </w:rPr>
              <w:t>แนะแนว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A0032B" w14:textId="77777777" w:rsidR="00802B58" w:rsidRDefault="00AE7CE4">
            <w:pPr>
              <w:spacing w:after="40"/>
            </w:pPr>
            <w:r>
              <w:rPr>
                <w:sz w:val="26"/>
              </w:rPr>
              <w:t>ม.3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A67771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32C0F20D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36CAE8" w14:textId="77777777" w:rsidR="00802B58" w:rsidRDefault="00AE7CE4">
            <w:pPr>
              <w:spacing w:after="40"/>
            </w:pPr>
            <w:r>
              <w:rPr>
                <w:sz w:val="26"/>
              </w:rPr>
              <w:t>ชุมนุมเปตอง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1310AE" w14:textId="77777777" w:rsidR="00802B58" w:rsidRDefault="00AE7CE4">
            <w:pPr>
              <w:spacing w:after="40"/>
            </w:pPr>
            <w:r>
              <w:rPr>
                <w:sz w:val="26"/>
              </w:rPr>
              <w:t>ตามตารางกิจกรรม</w:t>
            </w: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073BA5A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24CC1D7C" w14:textId="77777777">
        <w:trPr>
          <w:cantSplit/>
          <w:jc w:val="center"/>
        </w:trPr>
        <w:tc>
          <w:tcPr>
            <w:tcW w:w="4195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12B105" w14:textId="77777777" w:rsidR="00802B58" w:rsidRDefault="00AE7CE4">
            <w:pPr>
              <w:spacing w:after="40"/>
            </w:pPr>
            <w:r>
              <w:rPr>
                <w:sz w:val="26"/>
              </w:rPr>
              <w:t>ลูกเสือและเนตรนารี</w:t>
            </w:r>
          </w:p>
        </w:tc>
        <w:tc>
          <w:tcPr>
            <w:tcW w:w="243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1DCD8D" w14:textId="77777777" w:rsidR="00802B58" w:rsidRDefault="00AE7CE4">
            <w:pPr>
              <w:spacing w:after="40"/>
            </w:pPr>
            <w:r>
              <w:rPr>
                <w:sz w:val="26"/>
              </w:rPr>
              <w:t>ตามตารางกิจกรรม</w:t>
            </w:r>
          </w:p>
        </w:tc>
        <w:tc>
          <w:tcPr>
            <w:tcW w:w="2778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639807" w14:textId="77777777" w:rsidR="00802B58" w:rsidRDefault="00AE7CE4">
            <w:pPr>
              <w:spacing w:after="40"/>
            </w:pPr>
            <w:r>
              <w:rPr>
                <w:sz w:val="26"/>
              </w:rPr>
              <w:t>1</w:t>
            </w:r>
          </w:p>
        </w:tc>
      </w:tr>
      <w:tr w:rsidR="00802B58" w14:paraId="28E87248" w14:textId="77777777">
        <w:trPr>
          <w:cantSplit/>
          <w:jc w:val="center"/>
        </w:trPr>
        <w:tc>
          <w:tcPr>
            <w:tcW w:w="4195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93E8D3" w14:textId="77777777" w:rsidR="00802B58" w:rsidRDefault="00AE7CE4">
            <w:pPr>
              <w:spacing w:after="40"/>
            </w:pPr>
            <w:r>
              <w:rPr>
                <w:sz w:val="26"/>
              </w:rPr>
              <w:t>รวม</w:t>
            </w:r>
          </w:p>
        </w:tc>
        <w:tc>
          <w:tcPr>
            <w:tcW w:w="243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57CB21" w14:textId="77777777" w:rsidR="00802B58" w:rsidRDefault="00802B58">
            <w:pPr>
              <w:spacing w:after="40"/>
            </w:pPr>
          </w:p>
        </w:tc>
        <w:tc>
          <w:tcPr>
            <w:tcW w:w="2778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18A116" w14:textId="77777777" w:rsidR="00802B58" w:rsidRDefault="00AE7CE4">
            <w:pPr>
              <w:spacing w:after="40"/>
            </w:pPr>
            <w:r>
              <w:rPr>
                <w:sz w:val="26"/>
              </w:rPr>
              <w:t>23</w:t>
            </w:r>
          </w:p>
        </w:tc>
      </w:tr>
    </w:tbl>
    <w:p w14:paraId="7874EADA" w14:textId="77777777" w:rsidR="00802B58" w:rsidRDefault="00802B58"/>
    <w:p w14:paraId="3862A97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งานส่งเสริมและงานที่ได้รับมอบหมาย</w:t>
      </w:r>
    </w:p>
    <w:p w14:paraId="3C0C0AA1" w14:textId="77777777" w:rsidR="00802B58" w:rsidRDefault="00AE7CE4">
      <w:r>
        <w:t>ข้าพเจ้าจัดทำข้อมูลสารสนเทศผู้เรียนและข้อมูลรายวิชา ดำเนินงานดูแลช่วยเหลือผู้เรียนและประสานผู้ปกครอง รวมทั้งสนับสนุนการใช้เทคโนโลยีของโรงเรียน งานตามรายงานภาระงานประกอบด้วยโครงการเทคโนโลยีเพื่อการจัดการเรียนการสอน โครงการอาคารสถานที่และสิ่งแวดล้อม โครงการส่งเสริมความสัมพันธ์ชุมชน งานระบบสารสนเทศและเครือข่ายอินเทอร์เน็ต งานสื่อภาพและวิดีโอ และเวรประจำวัน</w:t>
      </w:r>
    </w:p>
    <w:p w14:paraId="35009882" w14:textId="77777777" w:rsidR="00802B58" w:rsidRDefault="00AE7CE4">
      <w:r>
        <w:t>งานเหล่านี้สนับสนุนให้ผู้เรียนมีสื่อและอุปกรณ์พร้อมใช้ มีช่องทางติดตามพัฒนาการ และได้รับการช่วยเหลือร่วมกันระหว่างครู โรงเรียน และผู้ปกครอง การรายงานชั่วโมงงานอื่นแยกจากชั่วโมงสอนตามตาราง เพื่อไม่ให้เกิดการนับซ้ำ</w:t>
      </w:r>
    </w:p>
    <w:p w14:paraId="72E77AC8" w14:textId="77777777" w:rsidR="00802B58" w:rsidRDefault="00AE7CE4">
      <w:pPr>
        <w:pStyle w:val="Caption"/>
      </w:pPr>
      <w:r>
        <w:t>หลักฐานประกอบ  E01 ตารางภาระงานในแบบข้อตกลง  E02 ภาระงานภาคเรียนที่ 2 ปีการศึกษา 2568</w:t>
      </w:r>
    </w:p>
    <w:p w14:paraId="355E3667" w14:textId="77777777" w:rsidR="00802B58" w:rsidRDefault="00AE7CE4">
      <w:pPr>
        <w:pStyle w:val="Heading1"/>
        <w:pageBreakBefore/>
        <w:shd w:val="clear" w:color="auto" w:fill="E7F2FC"/>
      </w:pPr>
      <w:bookmarkStart w:id="4" w:name="_Toc240295491"/>
      <w:r>
        <w:rPr>
          <w:rFonts w:ascii="TH SarabunPSK" w:eastAsia="TH SarabunPSK" w:hAnsi="TH SarabunPSK" w:cs="TH SarabunPSK"/>
        </w:rPr>
        <w:lastRenderedPageBreak/>
        <w:t>ส่วนที่ 2 ผลการปฏิบัติงานตามมาตรฐานตำแหน่ง</w:t>
      </w:r>
      <w:bookmarkEnd w:id="4"/>
    </w:p>
    <w:p w14:paraId="7A59EF0C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1.1 การสร้างและพัฒนาหลักสูตร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0106A4B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933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DE79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ข้าพเจ้าวิเคราะห์ผลการเรียนรู้ที่ต้องการให้เกิดกับผู้เรียน แล้วจัดลำดับเนื้อหารายวิชาเทคโนโลยี ป.1 จากการรู้จักอุปกรณ์ การใช้เมาส์และแป้นพิมพ์ ไปสู่การแก้ปัญหา การเขียนโปรแกรมอย่างง่าย และการใช้เทคโนโลยีอย่างปลอดภัย โครงสร้างรายวิชาในระบบกำหนด 40 คาบ และระบุคำถามสำคัญกับหลักฐานของแต่ละหน่วย</w:t>
            </w:r>
            <w:r>
              <w:rPr>
                <w:sz w:val="28"/>
              </w:rPr>
              <w:br/>
              <w:t>หน่วยคอมพิวเตอร์เพื่อนเรียนรู้เชื่อมโยงตัวชี้วัด ว 4.2 ป.1/4 และ ป.1/5 การฝึกเมาส์เป็นทักษะพื้นฐานที่นำไปใช้สร้าง จัดเก็บ และเรียกใช้ข้อมูล ไม่แยกกิจกรรมเกมออกจากจุดมุ่งหมายของหลักสูตร</w:t>
            </w:r>
          </w:p>
        </w:tc>
      </w:tr>
      <w:tr w:rsidR="00624384" w14:paraId="757A080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FBBC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53C9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ผู้เรียนมีเส้นทางฝึกทักษะที่ต่อเนื่องจากงานง่ายสู่งานที่ซับซ้อนขึ้น และมีโอกาสใช้สิ่งที่ฝึกในงานดิจิทัล ข้าพเจ้าพิจารณาผลสัมฤทธิ์ตามเกณฑ์สถานศึกษา โดยแบบข้อตกลงกำหนดเป้าหมายผู้เรียนผ่านเกณฑ์ร้อยละ 85</w:t>
            </w:r>
          </w:p>
        </w:tc>
      </w:tr>
      <w:tr w:rsidR="00624384" w14:paraId="03FC1A6C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F5B8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7360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1.1  E05 โครงสร้างรายวิชา  ภาคผนวกแผนที่ 5 ถึง 8</w:t>
            </w:r>
          </w:p>
        </w:tc>
      </w:tr>
    </w:tbl>
    <w:p w14:paraId="798E4DF7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1.1 กำหนดการจัดการเรียนรู้และมาตรฐานที่ใช้ในรายงาน</w:t>
      </w:r>
    </w:p>
    <w:p w14:paraId="6351E76D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17C5E9E9" wp14:editId="1EAB4119">
            <wp:extent cx="5508000" cy="36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339D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1950E0E9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1.2 การออกแบบการจัดการเรียนรู้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74CFA01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FA13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83E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ข้าพเจ้าจัดแผนการเรียนรู้ให้มีจุดประสงค์ด้านความรู้ ทักษะ และคุณลักษณะครบถ้วน โดยใช้คำถามนำ การสำรวจและสาธิต การฝึกแบบมีผู้ชี้แนะ ภารกิจที่ผู้เรียนทำด้วยตนเอง และการสะท้อนผลท้ายคาบ แผนรายชั่วโมงที่ 5 ถึง 8 ใช้เวลารวม 200 นาที</w:t>
            </w:r>
            <w:r>
              <w:rPr>
                <w:sz w:val="28"/>
              </w:rPr>
              <w:br/>
              <w:t>กิจกรรมเริ่มจากการควบคุมตัวชี้ ก่อนแยกคลิกหนึ่งครั้งกับดับเบิลคลิก ฝึกลากวาง และจบด้วยการเลื่อนหน้าและภารกิจรวม ครูปรับความยากด้วยขนาดเป้าหมาย ระยะทาง และจำนวนคำสั่ง โดยคงทักษะหลักที่ต้องการประเมิน</w:t>
            </w:r>
          </w:p>
        </w:tc>
      </w:tr>
      <w:tr w:rsidR="00624384" w14:paraId="21FB9E80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7F4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4D13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มีแผนพร้อมจุดประสงค์และหลักฐานสัมพันธ์กัน ผู้เรียนสามารถฝึกตามลำดับและรับคำแนะนำตรงจุด การใช้เวลาในเล่มกำหนดเป็น 4 คาบ คาบละ 50 นาที สอดคล้องกับตารางของรายวิชาปัจจุบัน</w:t>
            </w:r>
          </w:p>
        </w:tc>
      </w:tr>
      <w:tr w:rsidR="00624384" w14:paraId="5954F39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54B7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ABD83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แผนรายชั่วโมงและข้อมูลรายวิชา  ภาคผนวกแผนและใบงาน</w:t>
            </w:r>
          </w:p>
        </w:tc>
      </w:tr>
    </w:tbl>
    <w:p w14:paraId="2B1135F4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1.2 แผนการจัดการเรียนรู้ที่ 5 และขั้นตอนกิจกรรม</w:t>
      </w:r>
    </w:p>
    <w:p w14:paraId="4E4FAC87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2AED316D" wp14:editId="688DF82A">
            <wp:extent cx="3389538" cy="36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538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9D8B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039AC9EC" w14:textId="77777777" w:rsidR="00802B58" w:rsidRDefault="00AE7CE4">
      <w:pPr>
        <w:pStyle w:val="Heading2"/>
        <w:pageBreakBefore/>
      </w:pPr>
      <w:bookmarkStart w:id="5" w:name="_Toc239973380"/>
      <w:r>
        <w:rPr>
          <w:rFonts w:ascii="TH SarabunPSK" w:eastAsia="TH SarabunPSK" w:hAnsi="TH SarabunPSK" w:cs="TH SarabunPSK"/>
        </w:rPr>
        <w:lastRenderedPageBreak/>
        <w:t>ด้านที่ 1 กิจกรรมและสื่อการเรียนรู้</w:t>
      </w:r>
      <w:bookmarkEnd w:id="5"/>
    </w:p>
    <w:p w14:paraId="64410FD7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1.3 การจัดกิจกรรมการเรียนรู้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62F8396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9248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B291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ข้าพเจ้าใช้การเรียนรู้เชิงรุกโดยให้ผู้เรียนจับเมาส์และปฏิบัติภารกิจจริง ครูสาธิตวิธีวางมือ ชี้ตำแหน่งบนจอ และให้ผู้เรียนทดลองซ้ำ ก่อนลดความช่วยเหลือเมื่อเริ่มทำได้ การทำงานคู่ใช้เพื่อสังเกตและให้คำแนะนำ ส่วนช่วงประเมินให้แต่ละคนปฏิบัติด้วยตนเอง</w:t>
            </w:r>
            <w:r>
              <w:rPr>
                <w:sz w:val="28"/>
              </w:rPr>
              <w:br/>
              <w:t>แนวคิดเกมมิฟิเคชันใช้ผ่านภารกิจที่มีเป้าหมายชัด การผ่านด่านและข้อมูลย้อนกลับระหว่างฝึก ผู้เรียนมองเห็นความก้าวหน้าของตนเองและแก้ไขเมื่อพลาด โดยไม่ใช้การแข่งขันที่กดดันผู้เรียนซึ่งยังต้องฝึกเพิ่ม</w:t>
            </w:r>
          </w:p>
        </w:tc>
      </w:tr>
      <w:tr w:rsidR="00624384" w14:paraId="0C644665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A86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F5F3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จากการติดตามของครู ผู้เรียน ป.1 ทั้ง 11 คนใช้เมาส์ได้ดีขึ้นหลังฝึก ภาพวันที่ 10 กันยายน 2569 แสดงการใช้เมาส์กับกิจกรรมบนเว็บไซต์จริง เป็นหลักฐานประกอบพฤติกรรมการเรียนรู้ในห้องคอมพิวเตอร์</w:t>
            </w:r>
          </w:p>
        </w:tc>
      </w:tr>
      <w:tr w:rsidR="00624384" w14:paraId="01ED58C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3F5E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FF93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แผนและบันทึกหลังสอน  E06 ภาพกิจกรรมจริง  ผลสังเกตจากครูผู้สอน</w:t>
            </w:r>
          </w:p>
        </w:tc>
      </w:tr>
    </w:tbl>
    <w:p w14:paraId="0973DB35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1.3 ฝึกใช้เมาส์กับบล็อกคำสั่ง Code.org</w:t>
      </w:r>
    </w:p>
    <w:p w14:paraId="3CAD3EF9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29764DBC" wp14:editId="3A90DD0B">
            <wp:extent cx="4895999" cy="3671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A233" w14:textId="77777777" w:rsidR="00A92FB3" w:rsidRDefault="00BA1CE9">
      <w:pPr>
        <w:spacing w:after="120"/>
      </w:pPr>
      <w:r>
        <w:rPr>
          <w:sz w:val="24"/>
        </w:rPr>
        <w:t>วันที่ 10 กันยายน 2569 เวลา 13:34:41 ผู้เรียนฝึกควบคุมเมาส์และจัดเรียงบล็อกคำสั่งบน Code.org ในห้องคอมพิวเตอร์ ภาพนี้เป็นการใช้สื่อภายนอก ไม่ใช่หลักฐานการสร้าง Code.org ขึ้นเอง</w:t>
      </w:r>
    </w:p>
    <w:p w14:paraId="393C6195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1.4 การสร้างและพัฒนาสื่อ นวัตกรรม เทคโนโลยี และแหล่งเรียนรู้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6C88EE60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6FE9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353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ข้าพเจ้าพัฒนาและจัดระบบสื่อบนเว็บไซต์ห้องเรียนครูเจมส์ ประกอบด้วยบทเรียน สไลด์ เกมฝึก และเครื่องมือสำหรับครู โดยเชื่อมเนื้อหากับจุดประสงค์ของแต่ละคาบ สื่อในประเด็นท้าทายใช้การชี้ คลิก ดับเบิลคลิก ลากวาง และเลื่อนหน้าเป็นการตอบสนองหลัก</w:t>
            </w:r>
            <w:r>
              <w:rPr>
                <w:sz w:val="28"/>
              </w:rPr>
              <w:br/>
              <w:t>การเลือกสื่อคำนึงถึงการอ่านของเด็ก ป.1 ใช้ภาพและคำสั่งสั้น มีเป้าหมายที่สังเกตได้ และเปิดโอกาสให้แก้ไขซ้ำ ครูตรวจการแสดงผลและความเหมาะสมก่อนนำมาใช้ รวมทั้งเตรียมบัตรคำสั่งและใบงานกระดาษสำหรับอธิบายหรือฝึกเตรียมมือ</w:t>
            </w:r>
          </w:p>
        </w:tc>
      </w:tr>
      <w:tr w:rsidR="00624384" w14:paraId="3E581C2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BFD3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4F1A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ผู้เรียนได้ใช้สื่อที่สัมพันธ์กับทักษะเป้าหมายและทำภารกิจได้ในสภาพแวดล้อมการเรียนจริง ผลงานที่รายงานคือชุดกิจกรรมและเว็บไซต์ที่ใช้ประกอบการสอน ไม่ใช้จำนวนสื่อสะสมจาก SAR ปีก่อนเป็นยอดผลิตในรอบนี้</w:t>
            </w:r>
          </w:p>
        </w:tc>
      </w:tr>
      <w:tr w:rsidR="00624384" w14:paraId="3D7437C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5870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B115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เว็บไซต์และแผนการใช้สื่อ  E06 ภาพผู้เรียนใช้สื่อ  ภาคผนวกใบงาน</w:t>
            </w:r>
          </w:p>
        </w:tc>
      </w:tr>
    </w:tbl>
    <w:p w14:paraId="2E8D0CF6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1.4 ใช้สื่อเกมฝึกเมาส์ Kru James Soncom</w:t>
      </w:r>
    </w:p>
    <w:p w14:paraId="74370544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627CCE3A" wp14:editId="6900821A">
            <wp:extent cx="4895999" cy="3671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1FA" w14:textId="77777777" w:rsidR="00A92FB3" w:rsidRDefault="00BA1CE9">
      <w:pPr>
        <w:spacing w:after="120"/>
      </w:pPr>
      <w:r>
        <w:rPr>
          <w:sz w:val="24"/>
        </w:rPr>
        <w:t>วันที่ 10 กันยายน 2569 เวลา 13:36:46 หน้าจอเกมฝึกเมาส์บนเว็บไซต์ห้องเรียนครูเจมส์ขณะผู้เรียนใช้งาน ใช้ประกอบการรายงานการนำสื่อดิจิทัลไปใช้จัดกิจกรรม</w:t>
      </w:r>
    </w:p>
    <w:p w14:paraId="7CA2D2D2" w14:textId="77777777" w:rsidR="00802B58" w:rsidRDefault="00AE7CE4">
      <w:pPr>
        <w:pStyle w:val="Heading2"/>
        <w:pageBreakBefore/>
      </w:pPr>
      <w:bookmarkStart w:id="6" w:name="_Toc239973381"/>
      <w:r>
        <w:rPr>
          <w:rFonts w:ascii="TH SarabunPSK" w:eastAsia="TH SarabunPSK" w:hAnsi="TH SarabunPSK" w:cs="TH SarabunPSK"/>
        </w:rPr>
        <w:lastRenderedPageBreak/>
        <w:t>ด้านที่ 1 การประเมินและแก้ปัญหาการเรียนรู้</w:t>
      </w:r>
      <w:bookmarkEnd w:id="6"/>
    </w:p>
    <w:p w14:paraId="0D7EBE00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1.5 การวัดและประเมินผลการเรียนรู้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7FD715C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B547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563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ข้าพเจ้าประเมินด้านความรู้ด้วยคำถามสั้นและแบบทดสอบ ด้านทักษะด้วยการสังเกตการปฏิบัติจริง และด้านคุณลักษณะด้วยพฤติกรรมระหว่างเรียน แยกการฝึกที่ครูช่วยออกจากการประเมินรายบุคคล เพื่อให้ผลสะท้อนสิ่งที่ผู้เรียนทำได้ด้วยตนเอง</w:t>
            </w:r>
            <w:r>
              <w:rPr>
                <w:sz w:val="28"/>
              </w:rPr>
              <w:br/>
              <w:t>ระบบห้องเรียนมีหน้าบันทึก K/P/A และบันทึกหลังสอน สำหรับเล่มนี้จัดเครื่องมือประเมินทักษะเมาส์และบัญชีบันทึก 11 คนให้เชื่อมกับจุดประสงค์ของแผน แบบทดสอบความรู้ใช้ 10 ข้อ ส่วนทักษะปฏิบัติใช้เกณฑ์ 3 ระดับตามแนวทางแผนในระบบ</w:t>
            </w:r>
          </w:p>
        </w:tc>
      </w:tr>
      <w:tr w:rsidR="00624384" w14:paraId="5E39A04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9FA0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B4A3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ครูสามารถใช้ผลรายทักษะวางแผนฝึกซ่อมเสริมหรือต่อยอดได้ ผลผ่านจุดประสงค์ในระบบรายงานแยกจากคะแนนก่อนและหลังเรียน โดยการเปรียบเทียบคะแนนต้องใช้เครื่องมือและคะแนนเต็มเดียวกันของผู้เรียนคนเดิม</w:t>
            </w:r>
          </w:p>
        </w:tc>
      </w:tr>
      <w:tr w:rsidR="00624384" w14:paraId="048D65A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1C61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A09C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ระบบประเมินและบันทึกหลังสอน  ภาคผนวกแบบทดสอบ รูบริก และบัญชีคะแนน</w:t>
            </w:r>
          </w:p>
        </w:tc>
      </w:tr>
    </w:tbl>
    <w:p w14:paraId="3F8271FE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1.5 บัญชีคะแนนก่อนและหลังเรียนที่บันทึกไว้ในรายงาน</w:t>
      </w:r>
    </w:p>
    <w:p w14:paraId="0A5BF671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538C0306" wp14:editId="3D5CE661">
            <wp:extent cx="4712727" cy="36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727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0660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6CA342A0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1.6 การศึกษา วิเคราะห์ และสังเคราะห์เพื่อแก้ปัญหาการเรียนรู้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45198C9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E557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2622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ข้าพเจ้านำข้อสังเกตเรื่องการควบคุมเมาส์ของผู้เรียนวัยเริ่มต้นมาวิเคราะห์เป็นทักษะย่อย ได้แก่ การวางมือและพาตัวชี้ไปยังเป้าหมาย การกำหนดจังหวะคลิก การกดค้างระหว่างลาก และการเลื่อนหน้า จากนั้นออกแบบกิจกรรมแก้ปัญหาเป็นขั้นตอน</w:t>
            </w:r>
            <w:r>
              <w:rPr>
                <w:sz w:val="28"/>
              </w:rPr>
              <w:br/>
              <w:t>การพัฒนาประเด็นท้าทายใช้ ADDIE เป็นแนวทางออกแบบ ได้แก่ วิเคราะห์ ออกแบบ พัฒนา นำไปใช้ และประเมินผล เมื่อติดตามผู้เรียนแล้ว ครูปรับขนาดเป้าหมาย ลดคำสั่งที่ต้องจำพร้อมกัน หรือเพิ่มภารกิจสำหรับผู้เรียนที่พร้อม</w:t>
            </w:r>
          </w:p>
        </w:tc>
      </w:tr>
      <w:tr w:rsidR="00624384" w14:paraId="21D368D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6295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A1AE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ผลสังเกตของครูสะท้อนว่าผู้เรียนทั้ง 11 คนมีพัฒนาการที่ดีขึ้น การอธิบายผลมุ่งที่ความสามารถใช้เมาส์และการทำงานด้วยตนเอง ไม่สรุปว่ามีนัยสำคัญทางสถิติจากข้อมูลการสังเกตเพียงอย่างเดียว</w:t>
            </w:r>
          </w:p>
        </w:tc>
      </w:tr>
      <w:tr w:rsidR="00624384" w14:paraId="2EE9DD9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56DA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B2FF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ประเด็นท้าทาย  E05 แผนและการติดตามผู้เรียน  ส่วนรายงานประเด็นท้าทาย</w:t>
            </w:r>
          </w:p>
        </w:tc>
      </w:tr>
    </w:tbl>
    <w:p w14:paraId="5CE7CF56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1.6 บันทึกการช่วยเหลือผู้เรียนและวิธีติดตามรายบุคคล</w:t>
      </w:r>
    </w:p>
    <w:p w14:paraId="440A0762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2FFEF1FA" wp14:editId="6295DC62">
            <wp:extent cx="5341090" cy="3671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1090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1F14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1817325C" w14:textId="77777777" w:rsidR="00802B58" w:rsidRDefault="00AE7CE4">
      <w:pPr>
        <w:pStyle w:val="Heading2"/>
        <w:pageBreakBefore/>
      </w:pPr>
      <w:bookmarkStart w:id="7" w:name="_Toc239973382"/>
      <w:r>
        <w:rPr>
          <w:rFonts w:ascii="TH SarabunPSK" w:eastAsia="TH SarabunPSK" w:hAnsi="TH SarabunPSK" w:cs="TH SarabunPSK"/>
        </w:rPr>
        <w:lastRenderedPageBreak/>
        <w:t>ด้านที่ 1 บรรยากาศและคุณลักษณะผู้เรียน</w:t>
      </w:r>
      <w:bookmarkEnd w:id="7"/>
    </w:p>
    <w:p w14:paraId="4CF3C312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1.7 การจัดบรรยากาศที่ส่งเสริมและพัฒนาผู้เรียน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60FAFA55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69A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EC5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ข้าพเจ้าจัดกิจกรรมในห้องปฏิบัติการคอมพิวเตอร์ให้ผู้เรียนเห็นการสาธิตและเข้าถึงอุปกรณ์ได้ กำหนดข้อตกลงเรื่องการจับอุปกรณ์เบามือ การรอผลบนจอ การแบ่งกันใช้ และการแจ้งครูเมื่อพบปัญหา พร้อมปรับท่านั่งและพื้นที่วางเมาส์ให้เหมาะกับผู้เรียน</w:t>
            </w:r>
            <w:r>
              <w:rPr>
                <w:sz w:val="28"/>
              </w:rPr>
              <w:br/>
              <w:t>ระหว่างฝึก ครูเปิดโอกาสให้เด็กลองผิดและแก้ไขโดยใช้คำแนะนำที่เฉพาะเจาะจง เช่น วางตัวชี้ก่อนกด หรือกดค้างจนถึงเป้าหมาย การช่วยกันตรวจงานใช้ภาษาสุภาพและไม่เปรียบเทียบความเร็วต่อหน้าชั้น</w:t>
            </w:r>
          </w:p>
        </w:tc>
      </w:tr>
      <w:tr w:rsidR="00624384" w14:paraId="6B316EC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6D37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A4C2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ผู้เรียนมีพื้นที่ฝึกทักษะและรับความช่วยเหลือตามจังหวะการเรียนรู้ ภาพประกอบแสดงการใช้งานอุปกรณ์จริงและสื่อในห้องคอมพิวเตอร์ โดยการติดตามความปลอดภัยเป็นส่วนหนึ่งของการประเมินคุณลักษณะรายคาบ</w:t>
            </w:r>
          </w:p>
        </w:tc>
      </w:tr>
      <w:tr w:rsidR="00624384" w14:paraId="2565B5B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D35C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04F0F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แผนข้อตกลงและท่านั่ง  E06 ภาพห้องคอมพิวเตอร์  แบบสังเกต A</w:t>
            </w:r>
          </w:p>
        </w:tc>
      </w:tr>
    </w:tbl>
    <w:p w14:paraId="49F9CB7B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1.7 ติดตามการใช้เมาส์ผ่านภารกิจดิจิทัล</w:t>
      </w:r>
    </w:p>
    <w:p w14:paraId="0F0013E4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2A349044" wp14:editId="3D8F536D">
            <wp:extent cx="4895999" cy="3671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BC04" w14:textId="77777777" w:rsidR="00A92FB3" w:rsidRDefault="00BA1CE9">
      <w:pPr>
        <w:spacing w:after="120"/>
      </w:pPr>
      <w:r>
        <w:rPr>
          <w:sz w:val="24"/>
        </w:rPr>
        <w:t>วันที่ 10 กันยายน 2569 เวลา 13:36:55 ผู้เรียนใช้เมาส์ทำกิจกรรมหน้าจอคอมพิวเตอร์ เป็นภาพการฝึกและติดตามทักษะวันที่ 10 กันยายน ไม่ใช่ภาพยืนยันคะแนนรายบุคคลหรือผลผ่านทั้งชั้น</w:t>
      </w:r>
    </w:p>
    <w:p w14:paraId="70C4A30B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1.8 การอบรมและพัฒนาคุณลักษณะที่ดีของผู้เรียน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12E9537F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C2A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2D0E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ข้าพเจ้าสอดแทรกวินัย ความรับผิดชอบ ความอดทน และความซื่อสัตย์ระหว่างกิจกรรม ผู้เรียนฝึกรอคิว ไม่กดอุปกรณ์รุนแรง ไม่ทำแทนเพื่อนในช่วงประเมิน และรายงานสิ่งที่ตนทำได้หรือยังต้องฝึกตามจริง</w:t>
            </w:r>
            <w:r>
              <w:rPr>
                <w:sz w:val="28"/>
              </w:rPr>
              <w:br/>
              <w:t>ครูใช้การสะท้อนผลท้ายคาบให้ผู้เรียนบอกสิ่งที่สำเร็จและตั้งเป้าหมายครั้งต่อไป เมื่อผู้เรียนทำผิด ครูให้คำแนะนำเพื่อแก้ไขพฤติกรรมทันที เช่น รอให้โปรแกรมตอบสนอง เก็บพื้นที่ทำงาน และส่งคืนอุปกรณ์ให้พร้อมใช้</w:t>
            </w:r>
          </w:p>
        </w:tc>
      </w:tr>
      <w:tr w:rsidR="00624384" w14:paraId="757F83B5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E7B6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9E9E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การพัฒนาคุณลักษณะเชื่อมกับการเรียนเทคโนโลยีโดยตรงและติดตามต่อเนื่องทั้ง 4 คาบ ผลประเมินใช้พฤติกรรมที่สังเกตได้จริง ไม่อนุมานจากคะแนนเกมหรือการทำงานเสร็จเพียงครั้งเดียว</w:t>
            </w:r>
          </w:p>
        </w:tc>
      </w:tr>
      <w:tr w:rsidR="00624384" w14:paraId="6F9CD1F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9E75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B0F8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1.8  E05 จุดประสงค์ด้าน A  แบบสังเกตคุณลักษณะ</w:t>
            </w:r>
          </w:p>
        </w:tc>
      </w:tr>
    </w:tbl>
    <w:p w14:paraId="6E30C414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1.8 แบบสังเกตคุณลักษณะและการช่วยเหลือผู้เรียนในรายงาน</w:t>
      </w:r>
    </w:p>
    <w:p w14:paraId="5FDF2621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3E804474" wp14:editId="59CEF765">
            <wp:extent cx="2889442" cy="3671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9442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AB5D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76A8CD6C" w14:textId="77777777" w:rsidR="00802B58" w:rsidRDefault="00AE7CE4">
      <w:pPr>
        <w:pStyle w:val="Heading2"/>
        <w:pageBreakBefore/>
      </w:pPr>
      <w:bookmarkStart w:id="8" w:name="_Toc239973383"/>
      <w:r>
        <w:rPr>
          <w:rFonts w:ascii="TH SarabunPSK" w:eastAsia="TH SarabunPSK" w:hAnsi="TH SarabunPSK" w:cs="TH SarabunPSK"/>
        </w:rPr>
        <w:lastRenderedPageBreak/>
        <w:t>ด้านที่ 2 สารสนเทศและการดูแลช่วยเหลือ</w:t>
      </w:r>
      <w:bookmarkEnd w:id="8"/>
    </w:p>
    <w:p w14:paraId="44DDA2BE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2.1 การจัดทำข้อมูลสารสนเทศของผู้เรียนและรายวิชา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6207A044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2C44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ECFE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ข้าพเจ้าจัดระบบข้อมูลรายวิชา รายชื่อผู้เรียน การเรียนรายคาบ คะแนน และพัฒนาการผ่านเว็บไซต์ห้องเรียนครูเจมส์ หน้าพัฒนาการรายคนแสดงความก้าวหน้าของหน่วยและประวัติแบบทดสอบ เพื่อใช้ติดตามความต่อเนื่องในการเรียนรู้</w:t>
            </w:r>
            <w:r>
              <w:rPr>
                <w:sz w:val="28"/>
              </w:rPr>
              <w:br/>
              <w:t>สำหรับกลุ่มประเด็นท้าทาย ใช้บัญชีรายชื่อ ป.1 ปัจจุบัน 11 คนเป็นฐานเดียวกันในแผน บันทึกคะแนน และสรุปผล แยกข้อมูลหน่วยการเรียนรู้กับผลภารกิจเมาส์ เพื่อให้ครูเลือกใช้หลักฐานตรงกับสิ่งที่ต้องการประเมิน</w:t>
            </w:r>
          </w:p>
        </w:tc>
      </w:tr>
      <w:tr w:rsidR="00624384" w14:paraId="7EC0B25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424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1F2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มีฐานข้อมูลที่ช่วยเชื่อมผู้เรียนกับหลักฐานรายบุคคลและจัดกลุ่มเพื่อช่วยเหลือได้ เป้าหมายในข้อตกลงคือผู้เรียนร้อยละ 100 ได้ใช้ประโยชน์จากสารสนเทศ การมีรายชื่อในระบบเป็นความพร้อมของข้อมูล มิใช่ข้อยืนยันการใช้งานครบทุกคน</w:t>
            </w:r>
          </w:p>
        </w:tc>
      </w:tr>
      <w:tr w:rsidR="00624384" w14:paraId="5E4B24E6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F898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BA73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2.1  E05 รายชื่อและหน้าพัฒนาการ  บัญชีผู้เรียนในภาคผนวก</w:t>
            </w:r>
          </w:p>
        </w:tc>
      </w:tr>
    </w:tbl>
    <w:p w14:paraId="03D37AAD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2.1 ข้อมูลผู้เรียนและผลการเรียนรายบุคคลในรายงาน</w:t>
      </w:r>
    </w:p>
    <w:p w14:paraId="631600A2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73F5D50D" wp14:editId="38FB3B20">
            <wp:extent cx="4712727" cy="36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2727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331F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076D182A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2.2 การดำเนินการตามระบบดูแลช่วยเหลือผู้เรียน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02582B21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A5F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38F1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งานตามข้อตกลงและรายงานภาระงานของข้าพเจ้าครอบคลุมการรู้จักผู้เรียนรายบุคคล การคัดกรอง การเยี่ยมบ้าน และการประสานผู้ปกครอง ข้อมูลด้านการเรียนรู้ใช้ร่วมกับข้อมูลการดูแลช่วยเหลือ เพื่อเลือกวิธีสนับสนุนที่เหมาะกับผู้เรียนแต่ละคน</w:t>
            </w:r>
            <w:r>
              <w:rPr>
                <w:sz w:val="28"/>
              </w:rPr>
              <w:br/>
              <w:t>ในกิจกรรมฝึกเมาส์ ครูสังเกตความพร้อมในการใช้อุปกรณ์และการทำงานร่วมกับเพื่อน ผู้เรียนที่ต้องการความช่วยเหลือได้รับการสาธิตซ้ำและลดความซับซ้อนของภารกิจ ส่วนผู้เรียนที่พร้อมได้รับงานต่อยอดโดยไม่ลดโอกาสของเพื่อน</w:t>
            </w:r>
          </w:p>
        </w:tc>
      </w:tr>
      <w:tr w:rsidR="00624384" w14:paraId="43115D68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B3F99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8350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การช่วยเหลือมุ่งให้เด็กเข้าร่วมการฝึกได้และมีพัฒนาการต่อเนื่อง ข้อมูลเยี่ยมบ้านและเรื่องส่วนตัวจัดเป็นหลักฐานเฉพาะผู้เกี่ยวข้อง แยกจากข้อมูลที่ใช้เผยแพร่หน้าเว็บไซต์หรือรายงานสาธารณะ</w:t>
            </w:r>
          </w:p>
        </w:tc>
      </w:tr>
      <w:tr w:rsidR="00624384" w14:paraId="14919FA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4912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4F116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2.2  E02 รายงานภาระงาน  แบบติดตามการช่วยเหลือในภาคผนวก</w:t>
            </w:r>
          </w:p>
        </w:tc>
      </w:tr>
    </w:tbl>
    <w:p w14:paraId="31A68829" w14:textId="77777777" w:rsidR="00A92FB3" w:rsidRDefault="00BA1CE9">
      <w:pPr>
        <w:keepNext/>
        <w:spacing w:before="160"/>
      </w:pPr>
      <w:r>
        <w:rPr>
          <w:b/>
          <w:sz w:val="28"/>
        </w:rPr>
        <w:t>ภาพเอกสารประกอบข้อ 2.2 แผนช่วยเหลือและภารกิจต่อยอดในชั้นเรียน ไม่ใช่หลักฐานเยี่ยมบ้าน</w:t>
      </w:r>
    </w:p>
    <w:p w14:paraId="5CC2531A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19180794" wp14:editId="49E78125">
            <wp:extent cx="5035885" cy="36719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5885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EDDB" w14:textId="77777777" w:rsidR="00A92FB3" w:rsidRDefault="00BA1CE9">
      <w:pPr>
        <w:spacing w:after="120"/>
      </w:pPr>
      <w:r>
        <w:rPr>
          <w:sz w:val="24"/>
        </w:rPr>
        <w:t>ที่มา เอกสารประกอบในเล่มรายงานฉบับนี้ เป็นภาพสรุปข้อมูลเอกสาร ไม่ใช่ภาพถ่ายกิจกรรมหรือหลักฐานตรวจสอบอิสระ</w:t>
      </w:r>
    </w:p>
    <w:p w14:paraId="2683A322" w14:textId="77777777" w:rsidR="00802B58" w:rsidRDefault="00AE7CE4">
      <w:pPr>
        <w:pStyle w:val="Heading2"/>
        <w:pageBreakBefore/>
      </w:pPr>
      <w:bookmarkStart w:id="9" w:name="_Toc239973384"/>
      <w:r>
        <w:rPr>
          <w:rFonts w:ascii="TH SarabunPSK" w:eastAsia="TH SarabunPSK" w:hAnsi="TH SarabunPSK" w:cs="TH SarabunPSK"/>
        </w:rPr>
        <w:lastRenderedPageBreak/>
        <w:t>ด้านที่ 2 งานสถานศึกษาและความร่วมมือ</w:t>
      </w:r>
      <w:bookmarkEnd w:id="9"/>
    </w:p>
    <w:p w14:paraId="23160826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2.3 การปฏิบัติงานวิชาการและงานอื่นของสถานศึกษา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66B72823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6782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A790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ข้าพเจ้าปฏิบัติงานสนับสนุนด้านเทคโนโลยีสารสนเทศและเครือข่าย รวมทั้งงานสื่อภาพ วิดีโอ และกราฟิกตามรายงานภาระงาน ร่วมดำเนินโครงการของโรงเรียนและงานที่ได้รับมอบหมาย เพื่อสนับสนุนการจัดการศึกษาและการสื่อสารของสถานศึกษา</w:t>
            </w:r>
            <w:r>
              <w:rPr>
                <w:sz w:val="28"/>
              </w:rPr>
              <w:br/>
              <w:t>งานที่เชื่อมโยงกับการสอน ได้แก่ การจัดสื่อให้พร้อมใช้ การจัดข้อมูลผู้เรียนและรายวิชา และการพัฒนาช่องทางเรียนรู้ออนไลน์ งานความสัมพันธ์ชุมชนช่วยให้โรงเรียนมีช่องทางประสานความร่วมมือกับผู้ปกครองและผู้เกี่ยวข้อง</w:t>
            </w:r>
          </w:p>
        </w:tc>
      </w:tr>
      <w:tr w:rsidR="00624384" w14:paraId="747143CE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BA50D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B17F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ผลที่นำเสนอเป็นผลงานและระบบที่ใช้ประกอบการเรียนรู้ ตลอดจนรายงานโครงการที่มีรายละเอียดการดำเนินงาน ข้าพเจ้าแยกผลผลิตของงานสนับสนุนออกจากผลสัมฤทธิ์ของผู้เรียน เพื่ออธิบายบทบาทของแต่ละหลักฐานได้ตรงประเด็น</w:t>
            </w:r>
          </w:p>
        </w:tc>
      </w:tr>
      <w:tr w:rsidR="00624384" w14:paraId="0E038ED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31A8A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DFEC5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E02 รายงานภาระงาน  E04 รายงานโครงการ  E05 เว็บไซต์ห้องเรียน</w:t>
            </w:r>
          </w:p>
        </w:tc>
      </w:tr>
    </w:tbl>
    <w:p w14:paraId="398C1F62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2.3 ร่วมทำความสะอาดอาคารสถานศึกษา</w:t>
      </w:r>
    </w:p>
    <w:p w14:paraId="4F9CBDF1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5152541D" wp14:editId="5E71B70C">
            <wp:extent cx="4890260" cy="36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026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A5B6" w14:textId="77777777" w:rsidR="00A92FB3" w:rsidRDefault="00BA1CE9">
      <w:pPr>
        <w:spacing w:after="120"/>
      </w:pPr>
      <w:r>
        <w:rPr>
          <w:sz w:val="24"/>
        </w:rPr>
        <w:t>วันที่ 2 พฤษภาคม 2569 เวลา 09:46:01 ผู้ร่วมกิจกรรมช่วยกันล้างและทำความสะอาดพื้นที่อาคาร ใช้ประกอบงานสนับสนุนสถานศึกษาและจิตอาสา ไม่ใช้แทนการประชุม PLC</w:t>
      </w:r>
    </w:p>
    <w:p w14:paraId="7DF504D0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2.4 การประสานความร่วมมือกับผู้ปกครองและภาคีเครือข่าย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20DA378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6ADA1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BBF3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ข้าพเจ้าได้รับมอบหมายให้เป็นประธานคณะกรรมการดำเนินงานโครงการส่งเสริมความสัมพันธ์ชุมชน ปีการศึกษา 2568 โดยดำเนินงานด้านการสร้างความร่วมมือ การประชุม และการประชาสัมพันธ์ข้อมูลข่าวสารของโรงเรียนตามรายงานโครงการ</w:t>
            </w:r>
            <w:r>
              <w:rPr>
                <w:sz w:val="28"/>
              </w:rPr>
              <w:br/>
              <w:t>รายงานลงวันที่ 26 มีนาคม 2569 สรุปผู้ตอบแบบสอบถาม 80 คน มีความพึงพอใจระดับมากที่สุด 69 คน และระดับมาก 11 คน คิดเป็นร้อยละ 86.25 และ 13.75 ตามลำดับ รวมระดับมากขึ้นไปเป็นร้อยละ 100</w:t>
            </w:r>
          </w:p>
        </w:tc>
      </w:tr>
      <w:tr w:rsidR="00624384" w14:paraId="3EB02726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6FF0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3CFA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ผลดังกล่าวสะท้อนความคิดเห็นของผู้ตอบแบบสอบถามต่อโครงการทั้งปีการศึกษา 2568 ซึ่งดำเนินงานตั้งแต่พฤษภาคม 2568 ถึงมีนาคม 2569 ไม่ใช่ผลทดสอบของผู้เรียน ป.1 และไม่ใช้แทนผลเฉพาะช่วงปีงบประมาณทั้งหมด</w:t>
            </w:r>
          </w:p>
        </w:tc>
      </w:tr>
      <w:tr w:rsidR="00624384" w14:paraId="7F08AF49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BEF7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BB43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E04 รายงานโครงการและสรุปความพึงพอใจ  ส่วนสรุปงานส่งเสริมและสนับสนุน</w:t>
            </w:r>
          </w:p>
        </w:tc>
      </w:tr>
    </w:tbl>
    <w:p w14:paraId="0B397B55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2.4 ประชุมคณะกรรมการสถานศึกษา</w:t>
      </w:r>
    </w:p>
    <w:p w14:paraId="373D3070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4B883162" wp14:editId="42DB5744">
            <wp:extent cx="4895999" cy="36719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5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1A3F" w14:textId="77777777" w:rsidR="00A92FB3" w:rsidRDefault="00BA1CE9">
      <w:pPr>
        <w:spacing w:after="120"/>
      </w:pPr>
      <w:r>
        <w:rPr>
          <w:sz w:val="24"/>
        </w:rPr>
        <w:t>วันที่ 18 มิถุนายน 2569 เวลา 17:34:16 การประชุมคณะกรรมการสถานศึกษา ณ โรงเรียนบ้านคลองมดแดง ใช้ประกอบการรายงานการประสานความร่วมมือกับเครือข่าย ไม่ใช้แทนภาพประชุมผู้ปกครองหรือเยี่ยมบ้าน</w:t>
      </w:r>
    </w:p>
    <w:p w14:paraId="3793A965" w14:textId="77777777" w:rsidR="00802B58" w:rsidRDefault="00AE7CE4">
      <w:pPr>
        <w:pStyle w:val="Heading2"/>
        <w:pageBreakBefore/>
      </w:pPr>
      <w:bookmarkStart w:id="10" w:name="_Toc239973385"/>
      <w:r>
        <w:rPr>
          <w:rFonts w:ascii="TH SarabunPSK" w:eastAsia="TH SarabunPSK" w:hAnsi="TH SarabunPSK" w:cs="TH SarabunPSK"/>
        </w:rPr>
        <w:lastRenderedPageBreak/>
        <w:t>ด้านที่ 3 การพัฒนาตนเองและวิชาชีพ</w:t>
      </w:r>
      <w:bookmarkEnd w:id="10"/>
    </w:p>
    <w:p w14:paraId="36D65E9C" w14:textId="77777777" w:rsidR="00802B58" w:rsidRDefault="00AE7CE4">
      <w:pPr>
        <w:pStyle w:val="Heading3"/>
        <w:shd w:val="clear" w:color="auto" w:fill="F1F7FC"/>
      </w:pPr>
      <w:r>
        <w:rPr>
          <w:rFonts w:ascii="TH SarabunPSK" w:eastAsia="TH SarabunPSK" w:hAnsi="TH SarabunPSK" w:cs="TH SarabunPSK"/>
        </w:rPr>
        <w:t>3.1 การพัฒนาตนเองอย่างเป็นระบบและต่อเนื่อง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27072B5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551F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66EB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ข้าพเจ้าจัดทำแผนพัฒนาตนเองและพัฒนาทักษะที่เกี่ยวข้องกับภาระงาน โดยให้ความสำคัญกับเทคโนโลยีเพื่อการเรียนรู้ การออกแบบสื่อ การประเมิน และการใช้ AI อย่างมีความรับผิดชอบ รายงานภาระงานระบุการอบรมในเดือนตุลาคม 2568 ที่เกี่ยวข้องกับ AI for Teachers และงานลูกเสือ</w:t>
            </w:r>
            <w:r>
              <w:rPr>
                <w:sz w:val="28"/>
              </w:rPr>
              <w:br/>
              <w:t>การนำความรู้มาใช้มุ่งที่การเรียบเรียงคำสั่งให้เหมาะกับวัย การออกแบบภารกิจ การจัดเครื่องมือสังเกต และการตรวจสอบความถูกต้องของสื่อก่อนใช้กับผู้เรียน ครูยังคงเป็นผู้พิจารณาความเหมาะสมและตัดสินผลจากหลักฐานจริง</w:t>
            </w:r>
          </w:p>
        </w:tc>
      </w:tr>
      <w:tr w:rsidR="00624384" w14:paraId="017FC882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D756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FEE8F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แนวทางพัฒนาตนเองมีความเชื่อมโยงกับปัญหาการเรียนรู้และงานที่รับผิดชอบ ทะเบียนในเล่มแสดงรายการและช่วงเวลาตามรายงานภาระงาน โดยแยกหลักสูตรรวมออกจากโมดูลย่อยเพื่อไม่ให้นับชั่วโมงซ้ำ</w:t>
            </w:r>
          </w:p>
        </w:tc>
      </w:tr>
      <w:tr w:rsidR="00624384" w14:paraId="6710990A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CD90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D8D7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E02 ทะเบียนการอบรม  E03 ID plan 2568  ทะเบียนพัฒนาตนเองในเล่ม</w:t>
            </w:r>
          </w:p>
        </w:tc>
      </w:tr>
    </w:tbl>
    <w:p w14:paraId="02CC10A5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3.1 เกียรติบัตร AI Learning Hub และ OBEC Content Center</w:t>
      </w:r>
    </w:p>
    <w:p w14:paraId="69A72EA7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73AF9D4C" wp14:editId="33326565">
            <wp:extent cx="5189917" cy="367199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917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BD06" w14:textId="77777777" w:rsidR="00A92FB3" w:rsidRDefault="00BA1CE9">
      <w:pPr>
        <w:spacing w:after="120"/>
      </w:pPr>
      <w:r>
        <w:rPr>
          <w:sz w:val="24"/>
        </w:rPr>
        <w:t>วันที่ 7 มิถุนายน 2569 ออกโดย สพป.กำแพงเพชร เขต 2 ระบุชื่อนายอนันตชัย เพ็ชรรี่</w:t>
      </w:r>
    </w:p>
    <w:p w14:paraId="50215F6D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3.2 การมีส่วนร่วมแลกเปลี่ยนเรียนรู้ทางวิชาชีพ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25D716BF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C70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C0CC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ปัญหาการเรียนรู้ของผู้เรียนและการออกแบบกิจกรรมมาเป็นประเด็นแลกเปลี่ยนทางวิชาชีพตามข้อตกลง โดยมุ่งให้ได้ข้อเสนอแนะที่นำกลับไปใช้กับห้องเรียน เช่น วิธีสาธิต การปรับสื่อ และการกำหนดเกณฑ์สังเกตให้เข้าใจตรงกัน</w:t>
            </w:r>
            <w:r>
              <w:rPr>
                <w:sz w:val="28"/>
              </w:rPr>
              <w:br/>
              <w:t>ประเด็นสำหรับติดตามร่วมกันในงานฝึกเมาส์คือ ผู้เรียนทำด้วยตนเองได้เพียงใด ต้องการความช่วยเหลือขั้นใด และควรปรับภารกิจอย่างไร การบันทึกใช้ปัญหา ข้อเสนอแนะ สิ่งที่ปรับ และผลติดตามเป็นสาระหลัก พร้อมระบุวันและผู้ร่วมกิจกรรมตามจริง</w:t>
            </w:r>
          </w:p>
        </w:tc>
      </w:tr>
      <w:tr w:rsidR="00624384" w14:paraId="25A345F7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5F8C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669D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ผลการแลกเปลี่ยนมีคุณค่าเมื่อสะท้อนเป็นการปรับกิจกรรมและตรวจผลกับผู้เรียนได้ จึงรายงานประเด็นการพัฒนาที่เชื่อมกับแผน และแยกชั่วโมงสะสมในเอกสารปีก่อนออกจากกิจกรรมในรอบปีนี้</w:t>
            </w:r>
          </w:p>
        </w:tc>
      </w:tr>
      <w:tr w:rsidR="00624384" w14:paraId="1ADA5744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DFAA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2272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E01 ข้อตกลงข้อ 3.2  E03 แผนพัฒนาตนเอง  แบบบันทึกแลกเปลี่ยนเรียนรู้</w:t>
            </w:r>
          </w:p>
        </w:tc>
      </w:tr>
    </w:tbl>
    <w:p w14:paraId="45529C40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3.2 เกียรติบัตร AI Learning Hub และ OBEC Content Center</w:t>
      </w:r>
    </w:p>
    <w:p w14:paraId="0D412735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2F68A60A" wp14:editId="5CB69902">
            <wp:extent cx="5189917" cy="36719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9917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DB92" w14:textId="77777777" w:rsidR="00A92FB3" w:rsidRDefault="00BA1CE9">
      <w:pPr>
        <w:spacing w:after="120"/>
      </w:pPr>
      <w:r>
        <w:rPr>
          <w:sz w:val="24"/>
        </w:rPr>
        <w:t>วันที่ 7 มิถุนายน 2569 ออกโดย สพป.กำแพงเพชร เขต 2 ระบุชื่อนายอนันตชัย เพ็ชรรี่ ใช้ประกอบการแลกเปลี่ยนเรียนรู้ออนไลน์ ไม่ยืนยันการเข้าร่วม PLC ในโรงเรียนหรือจำนวนชั่วโมง PLC</w:t>
      </w:r>
    </w:p>
    <w:p w14:paraId="1EB9362D" w14:textId="77777777" w:rsidR="00802B58" w:rsidRDefault="00AE7CE4">
      <w:pPr>
        <w:pStyle w:val="Heading3"/>
        <w:pageBreakBefore/>
        <w:shd w:val="clear" w:color="auto" w:fill="F1F7FC"/>
      </w:pPr>
      <w:r>
        <w:rPr>
          <w:rFonts w:ascii="TH SarabunPSK" w:eastAsia="TH SarabunPSK" w:hAnsi="TH SarabunPSK" w:cs="TH SarabunPSK"/>
        </w:rPr>
        <w:lastRenderedPageBreak/>
        <w:t>3.3 การนำความรู้จากการพัฒนาตนเองและวิชาชีพมาใช้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624384" w14:paraId="3E900FAB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0106C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การดำเนินงาน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E249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ข้าพเจ้านำความรู้ด้านการออกแบบสื่อและการเรียนรู้เชิงรุกมาปรับการสอนเทคโนโลยี ให้ผู้เรียนได้ฝึกด้วยสื่อโต้ตอบและภารกิจที่มีระดับความยากเหมาะสม ใช้ข้อมูลระหว่างเรียนประกอบการช่วยเหลือ และจัดคำถามให้ผู้เรียนอธิบายวิธีทำของตนเอง</w:t>
            </w:r>
            <w:r>
              <w:rPr>
                <w:sz w:val="28"/>
              </w:rPr>
              <w:br/>
              <w:t>ผลการประยุกต์ใช้ที่ปรากฏในชุดงานนี้คือแผนรายชั่วโมง ชุดภารกิจฝึกเมาส์ เว็บไซต์ห้องเรียน และเครื่องมือประเมินที่เชื่อมกัน ตั้งแต่จุดประสงค์การเรียนรู้ถึงพฤติกรรมหรือชิ้นงานที่ต้องสังเกต</w:t>
            </w:r>
          </w:p>
        </w:tc>
      </w:tr>
      <w:tr w:rsidR="00624384" w14:paraId="61CC107C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5E46B" w14:textId="77777777" w:rsidR="00624384" w:rsidRDefault="001C1F2F">
            <w:pPr>
              <w:keepNext/>
              <w:spacing w:after="40"/>
            </w:pPr>
            <w:r>
              <w:rPr>
                <w:b/>
                <w:sz w:val="28"/>
              </w:rPr>
              <w:t>ผลและการติดตาม</w:t>
            </w:r>
          </w:p>
        </w:tc>
        <w:tc>
          <w:tcPr>
            <w:tcW w:w="765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B9C8" w14:textId="77777777" w:rsidR="00624384" w:rsidRDefault="001C1F2F">
            <w:pPr>
              <w:keepNext/>
              <w:spacing w:after="40"/>
            </w:pPr>
            <w:r>
              <w:rPr>
                <w:sz w:val="28"/>
              </w:rPr>
              <w:t>ผลที่เกิดขึ้นและการติดตาม ครูผู้สอนรายงานว่าผู้เรียน ป.1 ทั้ง 11 คนมีทักษะเมาส์ดีขึ้นหลังฝึก การพัฒนาครั้งต่อไปมุ่งให้ใช้ทักษะดังกล่าวสร้างชิ้นงานและเรียนเขียนโปรแกรมอย่างง่าย พร้อมติดตามรายคนด้วยเกณฑ์เดิมอย่างต่อเนื่อง</w:t>
            </w:r>
          </w:p>
        </w:tc>
      </w:tr>
      <w:tr w:rsidR="00624384" w14:paraId="5277317D" w14:textId="77777777">
        <w:trPr>
          <w:cantSplit/>
          <w:jc w:val="center"/>
        </w:trPr>
        <w:tc>
          <w:tcPr>
            <w:tcW w:w="1814" w:type="dxa"/>
            <w:shd w:val="clear" w:color="auto" w:fill="D9EC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15549" w14:textId="77777777" w:rsidR="00624384" w:rsidRDefault="001C1F2F">
            <w:pPr>
              <w:spacing w:after="40"/>
            </w:pPr>
            <w:r>
              <w:rPr>
                <w:b/>
                <w:sz w:val="28"/>
              </w:rPr>
              <w:t>หลักฐานอ้างอิง</w:t>
            </w:r>
          </w:p>
        </w:tc>
        <w:tc>
          <w:tcPr>
            <w:tcW w:w="765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D579" w14:textId="77777777" w:rsidR="00624384" w:rsidRDefault="001C1F2F">
            <w:pPr>
              <w:spacing w:after="40"/>
            </w:pPr>
            <w:r>
              <w:rPr>
                <w:sz w:val="28"/>
              </w:rPr>
              <w:t>หลักฐานประกอบ  E05 แผนและสื่อการเรียนรู้  E06 ภาพกิจกรรม  แบบประเมินและแนวทางต่อยอด</w:t>
            </w:r>
          </w:p>
        </w:tc>
      </w:tr>
    </w:tbl>
    <w:p w14:paraId="41B25A88" w14:textId="77777777" w:rsidR="00A92FB3" w:rsidRDefault="00BA1CE9">
      <w:pPr>
        <w:keepNext/>
        <w:spacing w:before="160"/>
      </w:pPr>
      <w:r>
        <w:rPr>
          <w:b/>
          <w:sz w:val="28"/>
        </w:rPr>
        <w:t>ภาพหลักฐานข้อ 3.3 ใช้สื่อเกมฝึกเมาส์ Kru James Soncom</w:t>
      </w:r>
    </w:p>
    <w:p w14:paraId="7247F03D" w14:textId="77777777" w:rsidR="00A92FB3" w:rsidRDefault="00BA1CE9">
      <w:pPr>
        <w:keepNext/>
        <w:jc w:val="center"/>
      </w:pPr>
      <w:r>
        <w:rPr>
          <w:noProof/>
        </w:rPr>
        <w:drawing>
          <wp:inline distT="0" distB="0" distL="0" distR="0" wp14:anchorId="6418D796" wp14:editId="28138AFB">
            <wp:extent cx="4895999" cy="36719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5999" cy="367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5663" w14:textId="77777777" w:rsidR="00A92FB3" w:rsidRDefault="00BA1CE9">
      <w:pPr>
        <w:spacing w:after="120"/>
      </w:pPr>
      <w:r>
        <w:rPr>
          <w:sz w:val="24"/>
        </w:rPr>
        <w:t>วันที่ 10 กันยายน 2569 เวลา 13:36:46 หน้าจอเกมฝึกเมาส์บนเว็บไซต์ห้องเรียนครูเจมส์ขณะผู้เรียนใช้งาน ใช้ประกอบการรายงานการนำสื่อดิจิทัลไปใช้จัดกิจกรรม ใช้ประกอบการนำสื่อไปใช้เท่านั้น ไม่ยืนยันความเชื่อมโยงกับหลักสูตรอบรมโดยลำพัง</w:t>
      </w:r>
    </w:p>
    <w:p w14:paraId="2276E21E" w14:textId="77777777" w:rsidR="00802B58" w:rsidRDefault="00AE7CE4">
      <w:pPr>
        <w:pStyle w:val="Heading2"/>
        <w:pageBreakBefore/>
      </w:pPr>
      <w:bookmarkStart w:id="11" w:name="_Toc239973386"/>
      <w:r>
        <w:rPr>
          <w:rFonts w:ascii="TH SarabunPSK" w:eastAsia="TH SarabunPSK" w:hAnsi="TH SarabunPSK" w:cs="TH SarabunPSK"/>
        </w:rPr>
        <w:lastRenderedPageBreak/>
        <w:t>ทะเบียนการพัฒนาตนเองและงานชุมชน</w:t>
      </w:r>
      <w:bookmarkEnd w:id="11"/>
    </w:p>
    <w:p w14:paraId="45CD5DA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การพัฒนาตนเองในช่วงรอบประเมิน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5839"/>
        <w:gridCol w:w="1701"/>
      </w:tblGrid>
      <w:tr w:rsidR="00802B58" w14:paraId="6DCC9F4F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FD2A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วันที่ตามรายงาน</w:t>
            </w:r>
          </w:p>
        </w:tc>
        <w:tc>
          <w:tcPr>
            <w:tcW w:w="583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F0F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รายการ</w:t>
            </w:r>
          </w:p>
        </w:tc>
        <w:tc>
          <w:tcPr>
            <w:tcW w:w="170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185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ชั่วโมงที่ระบุ</w:t>
            </w:r>
          </w:p>
        </w:tc>
      </w:tr>
      <w:tr w:rsidR="00802B58" w14:paraId="241291FE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8944" w14:textId="77777777" w:rsidR="00802B58" w:rsidRDefault="00AE7CE4">
            <w:pPr>
              <w:spacing w:after="40"/>
            </w:pPr>
            <w:r>
              <w:rPr>
                <w:sz w:val="28"/>
              </w:rPr>
              <w:t>12 ถึง 16 ต.ค. 2568</w:t>
            </w:r>
          </w:p>
        </w:tc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E161" w14:textId="77777777" w:rsidR="00802B58" w:rsidRDefault="00AE7CE4">
            <w:pPr>
              <w:spacing w:after="40"/>
            </w:pPr>
            <w:r>
              <w:rPr>
                <w:sz w:val="28"/>
              </w:rPr>
              <w:t>การฝึกอบรมผู้กำกับลูกเสือสำรอง ขั้นความรู้ทั่วไป รุ่นที่ 1/2568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FA64" w14:textId="77777777" w:rsidR="00802B58" w:rsidRDefault="00AE7CE4">
            <w:pPr>
              <w:spacing w:after="40"/>
            </w:pPr>
            <w:r>
              <w:rPr>
                <w:sz w:val="28"/>
              </w:rPr>
              <w:t>52</w:t>
            </w:r>
          </w:p>
        </w:tc>
      </w:tr>
      <w:tr w:rsidR="00802B58" w14:paraId="0E22C174" w14:textId="77777777">
        <w:trPr>
          <w:cantSplit/>
          <w:jc w:val="center"/>
        </w:trPr>
        <w:tc>
          <w:tcPr>
            <w:tcW w:w="187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7192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CE600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A การใช้ AI สำหรับการจัดการเรียนรู้และการประเมินผล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607E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</w:tr>
      <w:tr w:rsidR="00802B58" w14:paraId="249A5E38" w14:textId="77777777">
        <w:trPr>
          <w:cantSplit/>
          <w:jc w:val="center"/>
        </w:trPr>
        <w:tc>
          <w:tcPr>
            <w:tcW w:w="187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4665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86EE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B การรู้เท่าทันและการกำกับดูแล AI อย่างมีจริยธรรม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2410" w14:textId="77777777" w:rsidR="00802B58" w:rsidRDefault="00AE7CE4">
            <w:pPr>
              <w:spacing w:after="40"/>
            </w:pPr>
            <w:r>
              <w:rPr>
                <w:sz w:val="28"/>
              </w:rPr>
              <w:t>6 ตามชื่อหลักสูตร</w:t>
            </w:r>
          </w:p>
        </w:tc>
      </w:tr>
      <w:tr w:rsidR="00802B58" w14:paraId="30F16A24" w14:textId="77777777">
        <w:trPr>
          <w:cantSplit/>
          <w:jc w:val="center"/>
        </w:trPr>
        <w:tc>
          <w:tcPr>
            <w:tcW w:w="187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4D1B" w14:textId="77777777" w:rsidR="00802B58" w:rsidRDefault="00AE7CE4">
            <w:pPr>
              <w:spacing w:after="40"/>
            </w:pPr>
            <w:r>
              <w:rPr>
                <w:sz w:val="28"/>
              </w:rPr>
              <w:t>15 ต.ค. 2568</w:t>
            </w:r>
          </w:p>
        </w:tc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D893" w14:textId="77777777" w:rsidR="00802B58" w:rsidRDefault="00AE7CE4">
            <w:pPr>
              <w:spacing w:after="40"/>
            </w:pPr>
            <w:r>
              <w:rPr>
                <w:sz w:val="28"/>
              </w:rPr>
              <w:t>AI for Teachers โมดูล P Smart PA ด้วย AI สำหรับการประเมินและนวัตกรรม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8274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</w:tr>
    </w:tbl>
    <w:p w14:paraId="3881C44A" w14:textId="77777777" w:rsidR="00802B58" w:rsidRDefault="00802B58"/>
    <w:p w14:paraId="65542339" w14:textId="77777777" w:rsidR="00802B58" w:rsidRDefault="00AE7CE4">
      <w:r>
        <w:t>รายงานภาระงานยังระบุหลักสูตรรวมพัฒนาทักษะ AI ระหว่างวันที่ 15 ถึง 22 ตุลาคม 2568 จำนวน 18 ชั่วโมง แสดงเป็นข้อมูลหลักสูตรรวม ไม่บวกซ้ำกับโมดูล A B และ P การอบรมเดือนมิถุนายนและกันยายน 2568 เป็นประวัติการพัฒนาก่อนรอบประเมินนี้</w:t>
      </w:r>
    </w:p>
    <w:p w14:paraId="67D8217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ผลความพึงพอใจโครงการส่งเสริมความสัมพันธ์ชุมชน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4876"/>
        <w:gridCol w:w="2268"/>
        <w:gridCol w:w="2268"/>
      </w:tblGrid>
      <w:tr w:rsidR="00802B58" w14:paraId="3DFA9625" w14:textId="77777777">
        <w:trPr>
          <w:cantSplit/>
          <w:tblHeader/>
          <w:jc w:val="center"/>
        </w:trPr>
        <w:tc>
          <w:tcPr>
            <w:tcW w:w="4876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B15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ระดับความคิดเห็น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372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ผู้ตอบแบบสอบถาม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E55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ร้อยละ</w:t>
            </w:r>
          </w:p>
        </w:tc>
      </w:tr>
      <w:tr w:rsidR="00802B58" w14:paraId="2721C1E8" w14:textId="77777777">
        <w:trPr>
          <w:cantSplit/>
          <w:jc w:val="center"/>
        </w:trPr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EEB5F" w14:textId="77777777" w:rsidR="00802B58" w:rsidRDefault="00AE7CE4">
            <w:pPr>
              <w:spacing w:after="40"/>
            </w:pPr>
            <w:r>
              <w:rPr>
                <w:sz w:val="28"/>
              </w:rPr>
              <w:t>มากที่สุด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4DC" w14:textId="77777777" w:rsidR="00802B58" w:rsidRDefault="00AE7CE4">
            <w:pPr>
              <w:spacing w:after="40"/>
            </w:pPr>
            <w:r>
              <w:rPr>
                <w:sz w:val="28"/>
              </w:rPr>
              <w:t>69 คน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D499" w14:textId="77777777" w:rsidR="00802B58" w:rsidRDefault="00AE7CE4">
            <w:pPr>
              <w:spacing w:after="40"/>
            </w:pPr>
            <w:r>
              <w:rPr>
                <w:sz w:val="28"/>
              </w:rPr>
              <w:t>86.25</w:t>
            </w:r>
          </w:p>
        </w:tc>
      </w:tr>
      <w:tr w:rsidR="00802B58" w14:paraId="2578FE02" w14:textId="77777777">
        <w:trPr>
          <w:cantSplit/>
          <w:jc w:val="center"/>
        </w:trPr>
        <w:tc>
          <w:tcPr>
            <w:tcW w:w="4876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B054" w14:textId="77777777" w:rsidR="00802B58" w:rsidRDefault="00AE7CE4">
            <w:pPr>
              <w:spacing w:after="40"/>
            </w:pPr>
            <w:r>
              <w:rPr>
                <w:sz w:val="28"/>
              </w:rPr>
              <w:t>มาก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1788F" w14:textId="77777777" w:rsidR="00802B58" w:rsidRDefault="00AE7CE4">
            <w:pPr>
              <w:spacing w:after="40"/>
            </w:pPr>
            <w:r>
              <w:rPr>
                <w:sz w:val="28"/>
              </w:rPr>
              <w:t>11 คน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ACAF6" w14:textId="77777777" w:rsidR="00802B58" w:rsidRDefault="00AE7CE4">
            <w:pPr>
              <w:spacing w:after="40"/>
            </w:pPr>
            <w:r>
              <w:rPr>
                <w:sz w:val="28"/>
              </w:rPr>
              <w:t>13.75</w:t>
            </w:r>
          </w:p>
        </w:tc>
      </w:tr>
      <w:tr w:rsidR="00802B58" w14:paraId="4464D306" w14:textId="77777777">
        <w:trPr>
          <w:cantSplit/>
          <w:jc w:val="center"/>
        </w:trPr>
        <w:tc>
          <w:tcPr>
            <w:tcW w:w="48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566DF" w14:textId="77777777" w:rsidR="00802B58" w:rsidRDefault="00AE7CE4">
            <w:pPr>
              <w:spacing w:after="40"/>
            </w:pPr>
            <w:r>
              <w:rPr>
                <w:sz w:val="28"/>
              </w:rPr>
              <w:t>รวมระดับมากขึ้นไป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522E" w14:textId="77777777" w:rsidR="00802B58" w:rsidRDefault="00AE7CE4">
            <w:pPr>
              <w:spacing w:after="40"/>
            </w:pPr>
            <w:r>
              <w:rPr>
                <w:sz w:val="28"/>
              </w:rPr>
              <w:t>80 คน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6808" w14:textId="77777777" w:rsidR="00802B58" w:rsidRDefault="00AE7CE4">
            <w:pPr>
              <w:spacing w:after="40"/>
            </w:pPr>
            <w:r>
              <w:rPr>
                <w:sz w:val="28"/>
              </w:rPr>
              <w:t>100.00</w:t>
            </w:r>
          </w:p>
        </w:tc>
      </w:tr>
    </w:tbl>
    <w:p w14:paraId="6B005808" w14:textId="77777777" w:rsidR="00802B58" w:rsidRDefault="00802B58"/>
    <w:p w14:paraId="073E165B" w14:textId="77777777" w:rsidR="00802B58" w:rsidRDefault="00AE7CE4">
      <w:r>
        <w:t>กลุ่มข้อมูลคือผู้ตอบแบบสอบถามโครงการปีการศึกษา 2568 จำนวน 80 คน ไม่ใช่จำนวนนักเรียน ป.1 และไม่ใช้จำนวนนี้แทนจำนวนผู้เข้าร่วมกิจกรรมทุกครั้ง ผลโครงการใช้ประกอบตัวชี้วัดด้านความร่วมมือ โดยระบุช่วงดำเนินงานพฤษภาคม 2568 ถึงมีนาคม 2569 กำกับไว้</w:t>
      </w:r>
    </w:p>
    <w:p w14:paraId="73EC66D0" w14:textId="77777777" w:rsidR="00802B58" w:rsidRDefault="00AE7CE4">
      <w:pPr>
        <w:pStyle w:val="Caption"/>
      </w:pPr>
      <w:r>
        <w:t>หลักฐานประกอบ  E02 ตารางอบรมตามรายงานภาระงาน  E04 รายงานโครงการลงวันที่ 26 มีนาคม 2569</w:t>
      </w:r>
    </w:p>
    <w:p w14:paraId="4F313DE3" w14:textId="77777777" w:rsidR="00802B58" w:rsidRDefault="00AE7CE4">
      <w:pPr>
        <w:pStyle w:val="Heading1"/>
        <w:pageBreakBefore/>
        <w:shd w:val="clear" w:color="auto" w:fill="E7F2FC"/>
      </w:pPr>
      <w:bookmarkStart w:id="12" w:name="_Toc240295492"/>
      <w:r>
        <w:rPr>
          <w:rFonts w:ascii="TH SarabunPSK" w:eastAsia="TH SarabunPSK" w:hAnsi="TH SarabunPSK" w:cs="TH SarabunPSK"/>
        </w:rPr>
        <w:lastRenderedPageBreak/>
        <w:t>ส่วนที่ 3 การพัฒนางานตามประเด็นท้าทาย</w:t>
      </w:r>
      <w:bookmarkEnd w:id="12"/>
    </w:p>
    <w:p w14:paraId="2F1FFEEA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ชื่อประเด็นท้าทาย</w:t>
      </w:r>
    </w:p>
    <w:p w14:paraId="79831B7D" w14:textId="77777777" w:rsidR="00802B58" w:rsidRDefault="00AE7CE4">
      <w:r>
        <w:rPr>
          <w:b/>
          <w:sz w:val="30"/>
        </w:rPr>
        <w:t>การพัฒนาทักษะปฏิบัติการใช้เมาส์เบื้องต้นโดยใช้สื่อเกมคอมพิวเตอร์ตามแนวคิดเกมมิฟิเคชัน ร่วมกับเทคนิคการสอนแบบ Active Learning ของนักเรียนชั้นประถมศึกษาปีที่ 1 โรงเรียนบ้านคลองมดแดง</w:t>
      </w:r>
    </w:p>
    <w:p w14:paraId="35C28B5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สภาพปัญหาและเหตุผลในการพัฒนา</w:t>
      </w:r>
    </w:p>
    <w:p w14:paraId="0369397E" w14:textId="77777777" w:rsidR="00802B58" w:rsidRDefault="00AE7CE4">
      <w:r>
        <w:rPr>
          <w:sz w:val="30"/>
        </w:rPr>
        <w:t>การใช้เมาส์เป็นทักษะพื้นฐานที่ผู้เรียนต้องใช้ในการเลือกคำสั่ง จัดวางวัตถุ และโต้ตอบกับบทเรียนดิจิทัล ผู้เรียน ป.1 ต้องประสานการมองเห็นกับการเคลื่อนไหวของมือ ขณะเดียวกันต้องเข้าใจว่าการคลิก การดับเบิลคลิก การกดค้าง และการเลื่อนให้ผลต่างกัน การอธิบายด้วยคำพูดเพียงอย่างเดียวจึงไม่เพียงพอต่อการเกิดทักษะ</w:t>
      </w:r>
    </w:p>
    <w:p w14:paraId="76CF4DEB" w14:textId="77777777" w:rsidR="00802B58" w:rsidRDefault="00AE7CE4">
      <w:r>
        <w:rPr>
          <w:sz w:val="30"/>
        </w:rPr>
        <w:t>ข้าพเจ้าจัดการฝึกเป็นภารกิจสั้นและมีลำดับ เพื่อให้ผู้เรียนเห็นผลของการกระทำทันทีและแก้ไขด้วยตนเอง ใช้เกมมิฟิเคชันเพิ่มแรงจูงใจระหว่างฝึก ร่วมกับการสาธิตและการลงมือปฏิบัติแบบ Active Learning โดยให้ความสำคัญกับความแม่นยำ การลดความช่วยเหลือ และการใช้อุปกรณ์อย่างเหมาะสม</w:t>
      </w:r>
    </w:p>
    <w:p w14:paraId="09ED249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วัตถุประสงค์</w:t>
      </w:r>
    </w:p>
    <w:p w14:paraId="69A15DD7" w14:textId="77777777" w:rsidR="00802B58" w:rsidRDefault="00AE7CE4">
      <w:pPr>
        <w:pStyle w:val="ListBullet"/>
      </w:pPr>
      <w:r>
        <w:rPr>
          <w:sz w:val="30"/>
        </w:rPr>
        <w:t>พัฒนาการควบคุมตัวชี้ การคลิกและดับเบิลคลิก การลากวาง และการเลื่อนหน้า ให้ผู้เรียนปฏิบัติได้ด้วยตนเองมากขึ้น</w:t>
      </w:r>
    </w:p>
    <w:p w14:paraId="6E99E8A7" w14:textId="77777777" w:rsidR="00802B58" w:rsidRDefault="00AE7CE4">
      <w:pPr>
        <w:pStyle w:val="ListBullet"/>
      </w:pPr>
      <w:r>
        <w:rPr>
          <w:sz w:val="30"/>
        </w:rPr>
        <w:t>ส่งเสริมความเข้าใจการเลือกใช้ทักษะเมาส์ให้ตรงกับงานและการดูแลอุปกรณ์อย่างปลอดภัย</w:t>
      </w:r>
    </w:p>
    <w:p w14:paraId="217F4FEC" w14:textId="77777777" w:rsidR="00802B58" w:rsidRDefault="00AE7CE4">
      <w:pPr>
        <w:pStyle w:val="ListBullet"/>
      </w:pPr>
      <w:r>
        <w:rPr>
          <w:sz w:val="30"/>
        </w:rPr>
        <w:t>ติดตามพัฒนาการรายคนด้วยการสังเกตการปฏิบัติ คำถามความรู้ และพฤติกรรมระหว่างเรียน เพื่อนำผลไปปรับกิจกรรม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87"/>
      </w:tblGrid>
      <w:tr w:rsidR="00802B58" w14:paraId="0587CAB0" w14:textId="77777777">
        <w:trPr>
          <w:cantSplit/>
          <w:tblHeader/>
          <w:jc w:val="center"/>
        </w:trPr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9D0F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องค์ประกอบ</w:t>
            </w:r>
          </w:p>
        </w:tc>
        <w:tc>
          <w:tcPr>
            <w:tcW w:w="708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C74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ขอบเขต</w:t>
            </w:r>
          </w:p>
        </w:tc>
      </w:tr>
      <w:tr w:rsidR="00802B58" w14:paraId="12BAB118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8320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E3D84" w14:textId="77777777" w:rsidR="00802B58" w:rsidRDefault="00AE7CE4">
            <w:pPr>
              <w:spacing w:after="40"/>
            </w:pPr>
            <w:r>
              <w:rPr>
                <w:sz w:val="28"/>
              </w:rPr>
              <w:t>ป.1 ปีการศึกษา 2569 จำนวน 11 คน</w:t>
            </w:r>
          </w:p>
        </w:tc>
      </w:tr>
      <w:tr w:rsidR="00802B58" w14:paraId="60535404" w14:textId="77777777">
        <w:trPr>
          <w:cantSplit/>
          <w:jc w:val="center"/>
        </w:trPr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ABC7" w14:textId="77777777" w:rsidR="00802B58" w:rsidRDefault="00AE7CE4">
            <w:pPr>
              <w:spacing w:after="40"/>
            </w:pPr>
            <w:r>
              <w:rPr>
                <w:sz w:val="28"/>
              </w:rPr>
              <w:t>เนื้อหาหลัก</w:t>
            </w:r>
          </w:p>
        </w:tc>
        <w:tc>
          <w:tcPr>
            <w:tcW w:w="708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C4C3" w14:textId="77777777" w:rsidR="00802B58" w:rsidRDefault="00AE7CE4">
            <w:pPr>
              <w:spacing w:after="40"/>
            </w:pPr>
            <w:r>
              <w:rPr>
                <w:sz w:val="28"/>
              </w:rPr>
              <w:t>ทักษะเมาส์เบื้องต้นและการใช้อุปกรณ์อย่างรับผิดชอบ</w:t>
            </w:r>
          </w:p>
        </w:tc>
      </w:tr>
      <w:tr w:rsidR="00802B58" w14:paraId="69C5BAFB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FBEF" w14:textId="77777777" w:rsidR="00802B58" w:rsidRDefault="00AE7CE4">
            <w:pPr>
              <w:spacing w:after="40"/>
            </w:pPr>
            <w:r>
              <w:rPr>
                <w:sz w:val="28"/>
              </w:rPr>
              <w:t>การจัดกิจกรรม</w:t>
            </w:r>
          </w:p>
        </w:tc>
        <w:tc>
          <w:tcPr>
            <w:tcW w:w="708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01E6" w14:textId="77777777" w:rsidR="00802B58" w:rsidRDefault="00AE7CE4">
            <w:pPr>
              <w:spacing w:after="40"/>
            </w:pPr>
            <w:r>
              <w:rPr>
                <w:sz w:val="28"/>
              </w:rPr>
              <w:t>4 คาบ คาบละ 50 นาที รวม 200 นาที ตามแผนรายชั่วโมงที่ 5 ถึง 8</w:t>
            </w:r>
          </w:p>
        </w:tc>
      </w:tr>
      <w:tr w:rsidR="00802B58" w14:paraId="7A9C2DA2" w14:textId="77777777">
        <w:trPr>
          <w:cantSplit/>
          <w:jc w:val="center"/>
        </w:trPr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314A3" w14:textId="77777777" w:rsidR="00802B58" w:rsidRDefault="00AE7CE4">
            <w:pPr>
              <w:spacing w:after="40"/>
            </w:pPr>
            <w:r>
              <w:rPr>
                <w:sz w:val="28"/>
              </w:rPr>
              <w:t>เป้าหมายทักษะ</w:t>
            </w:r>
          </w:p>
        </w:tc>
        <w:tc>
          <w:tcPr>
            <w:tcW w:w="708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88CE" w14:textId="77777777" w:rsidR="00802B58" w:rsidRDefault="00AE7CE4">
            <w:pPr>
              <w:spacing w:after="40"/>
            </w:pPr>
            <w:r>
              <w:rPr>
                <w:sz w:val="28"/>
              </w:rPr>
              <w:t>ผู้เรียนทั้ง 11 คนได้รับการพัฒนาและสามารถปฏิบัติภารกิจเมาส์พื้นฐานได้</w:t>
            </w:r>
          </w:p>
        </w:tc>
      </w:tr>
    </w:tbl>
    <w:p w14:paraId="548FA825" w14:textId="77777777" w:rsidR="00802B58" w:rsidRDefault="00802B58"/>
    <w:p w14:paraId="26327CDE" w14:textId="77777777" w:rsidR="00802B58" w:rsidRDefault="00AE7CE4">
      <w:pPr>
        <w:pStyle w:val="Heading2"/>
      </w:pPr>
      <w:bookmarkStart w:id="13" w:name="_Toc239973388"/>
      <w:r>
        <w:rPr>
          <w:rFonts w:ascii="TH SarabunPSK" w:eastAsia="TH SarabunPSK" w:hAnsi="TH SarabunPSK" w:cs="TH SarabunPSK"/>
        </w:rPr>
        <w:t>กระบวนการพัฒนาประเด็นท้าทาย</w:t>
      </w:r>
      <w:bookmarkEnd w:id="13"/>
    </w:p>
    <w:p w14:paraId="79ED19E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ขั้นวิเคราะห์</w:t>
      </w:r>
    </w:p>
    <w:p w14:paraId="18088BAA" w14:textId="77777777" w:rsidR="00802B58" w:rsidRDefault="00AE7CE4">
      <w:r>
        <w:rPr>
          <w:sz w:val="30"/>
        </w:rPr>
        <w:t>วิเคราะห์ทักษะเป้าหมาย ความพร้อมของอุปกรณ์ และพฤติกรรมขณะใช้งาน แยกปัญหาความเข้าใจคำสั่งออกจากปัญหาการควบคุมมือ ครูให้ลองภารกิจสั้นเพื่อรู้จุดเริ่มต้นรายคน และบันทึกชนิดของความช่วยเหลือที่ต้องให้</w:t>
      </w:r>
    </w:p>
    <w:p w14:paraId="1AE2C84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ขั้นออกแบบ</w:t>
      </w:r>
    </w:p>
    <w:p w14:paraId="09295B1B" w14:textId="77777777" w:rsidR="00802B58" w:rsidRDefault="00AE7CE4">
      <w:r>
        <w:rPr>
          <w:sz w:val="30"/>
        </w:rPr>
        <w:t>กำหนดจุดประสงค์ K/P/A จัดลำดับจากควบคุมตัวชี้ไปสู่คลิก ลากวาง และเลื่อนหน้า วางภารกิจฝึกกับภารกิจประเมินให้วัดทักษะเดียวกัน ใช้คำสั่งอ่านให้ฟังได้ เพื่อไม่ให้ความสามารถอ่านเป็นอุปสรรคต่อการแสดงทักษะเมาส์</w:t>
      </w:r>
    </w:p>
    <w:p w14:paraId="1298C71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lastRenderedPageBreak/>
        <w:t>ขั้นพัฒนา</w:t>
      </w:r>
    </w:p>
    <w:p w14:paraId="0A1AA49C" w14:textId="77777777" w:rsidR="00802B58" w:rsidRDefault="00AE7CE4">
      <w:r>
        <w:rPr>
          <w:sz w:val="30"/>
        </w:rPr>
        <w:t>เตรียมเกมฝึก บัตรคำสั่ง ใบงาน และเกณฑ์สังเกต ทดลองสื่อกับอุปกรณ์ที่จะใช้จริง ตรวจขนาดเป้าหมาย การตอบสนองของปุ่ม และข้อความบนจอ ปรับสิ่งรบกวนที่ไม่เกี่ยวกับทักษะเป้าหมายก่อนนำไปใช้</w:t>
      </w:r>
    </w:p>
    <w:p w14:paraId="3B29B3B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ขั้นนำไปใช้</w:t>
      </w:r>
    </w:p>
    <w:p w14:paraId="49DF378F" w14:textId="77777777" w:rsidR="00802B58" w:rsidRDefault="00AE7CE4">
      <w:r>
        <w:rPr>
          <w:sz w:val="30"/>
        </w:rPr>
        <w:t>สาธิตทีละขั้น ให้ฝึกแบบมีผู้ชี้แนะ และให้ทำภารกิจรายบุคคล ครูสังเกตวิธีวางมือ จังหวะกด การกดค้าง และการปล่อย พร้อมให้ข้อมูลย้อนกลับเฉพาะจุด เปิดโอกาสให้ลองใหม่และเพิ่มความยากตามความพร้อม</w:t>
      </w:r>
    </w:p>
    <w:p w14:paraId="136353E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ขั้นประเมินและปรับปรุง</w:t>
      </w:r>
    </w:p>
    <w:p w14:paraId="64957391" w14:textId="77777777" w:rsidR="00802B58" w:rsidRDefault="00AE7CE4">
      <w:r>
        <w:rPr>
          <w:sz w:val="30"/>
        </w:rPr>
        <w:t>ติดตามคำตอบด้านความรู้ การปฏิบัติจริง และพฤติกรรมระหว่างเรียน เปรียบเทียบงานของผู้เรียนคนเดิมโดยใช้เกณฑ์คงที่ นำผลมาออกแบบการฝึกซ้ำหรือภารกิจต่อยอด พร้อมจัดเก็บบันทึกและภาพที่แสดงวันของกิจกรรม</w:t>
      </w:r>
    </w:p>
    <w:p w14:paraId="547F6E8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การใช้เกมมิฟิเคชันอย่างเหมาะสมกับวัย</w:t>
      </w:r>
    </w:p>
    <w:p w14:paraId="37C0C7C7" w14:textId="77777777" w:rsidR="00802B58" w:rsidRDefault="00AE7CE4">
      <w:r>
        <w:rPr>
          <w:sz w:val="30"/>
        </w:rPr>
        <w:t>ใช้เป้าหมายภารกิจและระดับความยากเป็นตัวช่วยให้เด็กเห็นความก้าวหน้า คะแนนหรือดาวใช้เป็นข้อมูลย้อนกลับระหว่างฝึก ไม่ใช้แทนหลักฐานทักษะรายคน การประเมินเปิดโอกาสให้ผู้เรียนเข้าใจคำสั่งก่อนเริ่ม และบันทึกความช่วยเหลือโดยไม่หักคะแนนเพราะอ่านคำสั่งไม่คล่อง</w:t>
      </w:r>
    </w:p>
    <w:p w14:paraId="79BCEBBD" w14:textId="77777777" w:rsidR="00802B58" w:rsidRDefault="00AE7CE4">
      <w:pPr>
        <w:pStyle w:val="Caption"/>
      </w:pPr>
      <w:r>
        <w:t>หลักฐานประกอบ  E01 แนวคิด ADDIE และ Gamification ในข้อตกลง  E05 รูปแบบแผนปัจจุบัน</w:t>
      </w:r>
    </w:p>
    <w:p w14:paraId="5FACB8AE" w14:textId="77777777" w:rsidR="00802B58" w:rsidRDefault="00AE7CE4">
      <w:pPr>
        <w:pStyle w:val="Heading2"/>
        <w:pageBreakBefore/>
      </w:pPr>
      <w:bookmarkStart w:id="14" w:name="_Toc239973389"/>
      <w:r>
        <w:rPr>
          <w:rFonts w:ascii="TH SarabunPSK" w:eastAsia="TH SarabunPSK" w:hAnsi="TH SarabunPSK" w:cs="TH SarabunPSK"/>
        </w:rPr>
        <w:lastRenderedPageBreak/>
        <w:t>ผลการพัฒนาและการต่อยอด</w:t>
      </w:r>
      <w:bookmarkEnd w:id="14"/>
    </w:p>
    <w:p w14:paraId="0035D15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ผลด้านทักษะที่ครูผู้สอนรายงาน</w:t>
      </w:r>
    </w:p>
    <w:p w14:paraId="2BACC030" w14:textId="77777777" w:rsidR="00802B58" w:rsidRDefault="00AE7CE4">
      <w:r>
        <w:rPr>
          <w:sz w:val="30"/>
        </w:rPr>
        <w:t>ภายหลังการฝึก ครูผู้สอนรายงานว่านักเรียนชั้นประถมศึกษาปีที่ 1 ปัจจุบันทั้ง 11 คนใช้เมาส์ได้ดีและมีพัฒนาการดีขึ้นกว่าก่อนฝึก สอดคล้องกับทิศทางของกิจกรรมที่ให้เด็กลงมือทำซ้ำและได้รับคำแนะนำเฉพาะจุด ผลนี้นำเสนอในฐานะข้อสังเกตของครูต่อกลุ่มผู้เรียน ไม่ใช่คะแนนจากการให้รูบริกรายทักษะย้อนหลัง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3231"/>
        <w:gridCol w:w="4082"/>
      </w:tblGrid>
      <w:tr w:rsidR="00802B58" w14:paraId="5E0135C7" w14:textId="77777777">
        <w:trPr>
          <w:cantSplit/>
          <w:tblHeader/>
          <w:jc w:val="center"/>
        </w:trPr>
        <w:tc>
          <w:tcPr>
            <w:tcW w:w="209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5B32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ประเภทผล</w:t>
            </w:r>
          </w:p>
        </w:tc>
        <w:tc>
          <w:tcPr>
            <w:tcW w:w="323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AC7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ข้อมูลที่นำเสนอ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490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การใช้ประกอบการประเมิน</w:t>
            </w:r>
          </w:p>
        </w:tc>
      </w:tr>
      <w:tr w:rsidR="00802B58" w14:paraId="2AB116E3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F6A5" w14:textId="77777777" w:rsidR="00802B58" w:rsidRDefault="00AE7CE4">
            <w:pPr>
              <w:spacing w:after="40"/>
            </w:pPr>
            <w:r>
              <w:rPr>
                <w:sz w:val="28"/>
              </w:rPr>
              <w:t>กลุ่มผู้เรียน</w:t>
            </w:r>
          </w:p>
        </w:tc>
        <w:tc>
          <w:tcPr>
            <w:tcW w:w="32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129A" w14:textId="77777777" w:rsidR="00802B58" w:rsidRDefault="00AE7CE4">
            <w:pPr>
              <w:spacing w:after="40"/>
            </w:pPr>
            <w:r>
              <w:rPr>
                <w:sz w:val="28"/>
              </w:rPr>
              <w:t>11 คน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5EC1" w14:textId="77777777" w:rsidR="00802B58" w:rsidRDefault="00AE7CE4">
            <w:pPr>
              <w:spacing w:after="40"/>
            </w:pPr>
            <w:r>
              <w:rPr>
                <w:sz w:val="28"/>
              </w:rPr>
              <w:t>ใช้เป็นฐานรายชื่อเดียวกันทั้งเล่ม</w:t>
            </w:r>
          </w:p>
        </w:tc>
      </w:tr>
      <w:tr w:rsidR="00802B58" w14:paraId="58362B56" w14:textId="77777777">
        <w:trPr>
          <w:cantSplit/>
          <w:jc w:val="center"/>
        </w:trPr>
        <w:tc>
          <w:tcPr>
            <w:tcW w:w="209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D735" w14:textId="77777777" w:rsidR="00802B58" w:rsidRDefault="00AE7CE4">
            <w:pPr>
              <w:spacing w:after="40"/>
            </w:pPr>
            <w:r>
              <w:rPr>
                <w:sz w:val="28"/>
              </w:rPr>
              <w:t>พัฒนาการหลังฝึก</w:t>
            </w:r>
          </w:p>
        </w:tc>
        <w:tc>
          <w:tcPr>
            <w:tcW w:w="323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F6CE" w14:textId="77777777" w:rsidR="00802B58" w:rsidRDefault="00AE7CE4">
            <w:pPr>
              <w:spacing w:after="40"/>
            </w:pPr>
            <w:r>
              <w:rPr>
                <w:sz w:val="28"/>
              </w:rPr>
              <w:t>ครูรายงานว่าดีขึ้นทั้ง 11 คน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FB8D" w14:textId="77777777" w:rsidR="00802B58" w:rsidRDefault="00AE7CE4">
            <w:pPr>
              <w:spacing w:after="40"/>
            </w:pPr>
            <w:r>
              <w:rPr>
                <w:sz w:val="28"/>
              </w:rPr>
              <w:t>สรุปเชิงคุณภาพจากการติดตามของครู</w:t>
            </w:r>
          </w:p>
        </w:tc>
      </w:tr>
      <w:tr w:rsidR="00802B58" w14:paraId="2A276309" w14:textId="77777777">
        <w:trPr>
          <w:cantSplit/>
          <w:jc w:val="center"/>
        </w:trPr>
        <w:tc>
          <w:tcPr>
            <w:tcW w:w="209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5749" w14:textId="77777777" w:rsidR="00802B58" w:rsidRDefault="00AE7CE4">
            <w:pPr>
              <w:spacing w:after="40"/>
            </w:pPr>
            <w:r>
              <w:rPr>
                <w:sz w:val="28"/>
              </w:rPr>
              <w:t>ผ่านจุดประสงค์</w:t>
            </w:r>
          </w:p>
        </w:tc>
        <w:tc>
          <w:tcPr>
            <w:tcW w:w="32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6B95" w14:textId="77777777" w:rsidR="00802B58" w:rsidRDefault="00AE7CE4">
            <w:pPr>
              <w:spacing w:after="40"/>
            </w:pPr>
            <w:r>
              <w:rPr>
                <w:sz w:val="28"/>
              </w:rPr>
              <w:t>ระบบบันทึกหลังสอนแสดง 11/11 คน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E15D" w14:textId="77777777" w:rsidR="00802B58" w:rsidRDefault="00AE7CE4">
            <w:pPr>
              <w:spacing w:after="40"/>
            </w:pPr>
            <w:r>
              <w:rPr>
                <w:sz w:val="28"/>
              </w:rPr>
              <w:t>ประกอบการรายงานตามจุดประสงค์ของแผน</w:t>
            </w:r>
          </w:p>
        </w:tc>
      </w:tr>
      <w:tr w:rsidR="00802B58" w14:paraId="4953FB0D" w14:textId="77777777">
        <w:trPr>
          <w:cantSplit/>
          <w:jc w:val="center"/>
        </w:trPr>
        <w:tc>
          <w:tcPr>
            <w:tcW w:w="209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173A" w14:textId="77777777" w:rsidR="00802B58" w:rsidRDefault="00AE7CE4">
            <w:pPr>
              <w:spacing w:after="40"/>
            </w:pPr>
            <w:r>
              <w:rPr>
                <w:sz w:val="28"/>
              </w:rPr>
              <w:t>หลักฐานภาพ</w:t>
            </w:r>
          </w:p>
        </w:tc>
        <w:tc>
          <w:tcPr>
            <w:tcW w:w="323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E670" w14:textId="77777777" w:rsidR="00802B58" w:rsidRDefault="00AE7CE4">
            <w:pPr>
              <w:spacing w:after="40"/>
            </w:pPr>
            <w:r>
              <w:rPr>
                <w:sz w:val="28"/>
              </w:rPr>
              <w:t>10 ก.ย. 2569 เวลา 13:36:55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0C69" w14:textId="77777777" w:rsidR="00802B58" w:rsidRDefault="00AE7CE4">
            <w:pPr>
              <w:spacing w:after="40"/>
            </w:pPr>
            <w:r>
              <w:rPr>
                <w:sz w:val="28"/>
              </w:rPr>
              <w:t>แสดงการใช้เมาส์กับสื่อจริง ไม่ใช้แทนคะแนนครบทุกคน</w:t>
            </w:r>
          </w:p>
        </w:tc>
      </w:tr>
    </w:tbl>
    <w:p w14:paraId="35D2F292" w14:textId="77777777" w:rsidR="00802B58" w:rsidRDefault="00802B58"/>
    <w:p w14:paraId="78B0A48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การอภิปรายผล</w:t>
      </w:r>
    </w:p>
    <w:p w14:paraId="2BA3BE0F" w14:textId="77777777" w:rsidR="00802B58" w:rsidRDefault="00AE7CE4">
      <w:r>
        <w:rPr>
          <w:sz w:val="30"/>
        </w:rPr>
        <w:t>การฝึกอย่างเป็นลำดับช่วยให้ผู้เรียนแยกความต่างของคำสั่งและค่อย ๆ ควบคุมมือได้ดีขึ้น ภารกิจเกมทำให้เห็นผลตอบสนองทันที ขณะที่ครูช่วยชี้สาเหตุเมื่อผิดพลาด อย่างไรก็ตาม ความคล่องในการเล่นเกมหนึ่งไม่เท่ากับการใช้เมาส์ได้ทุกสถานการณ์ จึงควรติดตามด้วยงานใหม่ที่ใช้ทักษะเดียวกัน เช่น การเลือกเครื่องมือวาดภาพ การลากวัตถุจัดหมวดหมู่ และการเลื่อนค้นหาข้อมูล</w:t>
      </w:r>
    </w:p>
    <w:p w14:paraId="43BF0D2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แนวทางพัฒนาต่อเนื่อง</w:t>
      </w:r>
    </w:p>
    <w:p w14:paraId="13688ADB" w14:textId="77777777" w:rsidR="00802B58" w:rsidRDefault="00AE7CE4">
      <w:r>
        <w:rPr>
          <w:sz w:val="30"/>
        </w:rPr>
        <w:t>ผู้เรียนที่คล่องให้ต่อยอดการสร้างภาพ ใส่ข้อความ และเขียนโปรแกรมแบบบล็อก ส่วนผู้เรียนที่ยังต้องฝึกบางจังหวะให้ใช้เป้าหมายขนาดใหญ่และลดจำนวนขั้นตอนก่อนเพิ่มระดับ ครูใช้บัญชีประเมินรายทักษะเพื่อดูการเปลี่ยนแปลงของผู้เรียนคนเดิมและคงเงื่อนไขการประเมินให้ใกล้เคียงกัน</w:t>
      </w:r>
    </w:p>
    <w:p w14:paraId="2CA3A670" w14:textId="77777777" w:rsidR="00802B58" w:rsidRDefault="00AE7CE4">
      <w:r>
        <w:rPr>
          <w:sz w:val="30"/>
        </w:rPr>
        <w:t>ข้อสรุปเชิงตัวเลขเกี่ยวกับคะแนนก่อนและหลังเรียนใช้เฉพาะคะแนนจากการทดสอบคู่ของผู้เรียนกลุ่มนี้ การรายงานในส่วนนี้จึงแยกจากข้อมูลเชิงคุณภาพและจากคะแนนสะสมระหว่างเล่นเกม</w:t>
      </w:r>
    </w:p>
    <w:p w14:paraId="1D34D6FA" w14:textId="77777777" w:rsidR="00802B58" w:rsidRDefault="00AE7CE4">
      <w:pPr>
        <w:pStyle w:val="Caption"/>
      </w:pPr>
      <w:r>
        <w:t>หลักฐานประกอบ  E05 บันทึกหลังสอน  E06 ภาพกิจกรรม  ข้อมูลพัฒนาการที่ครูผู้สอนยืนยัน</w:t>
      </w:r>
    </w:p>
    <w:p w14:paraId="0F2808D1" w14:textId="77777777" w:rsidR="00802B58" w:rsidRDefault="00AE7CE4">
      <w:pPr>
        <w:pStyle w:val="Heading1"/>
        <w:pageBreakBefore/>
        <w:shd w:val="clear" w:color="auto" w:fill="E7F2FC"/>
      </w:pPr>
      <w:bookmarkStart w:id="15" w:name="_Toc240295493"/>
      <w:r>
        <w:rPr>
          <w:rFonts w:ascii="TH SarabunPSK" w:eastAsia="TH SarabunPSK" w:hAnsi="TH SarabunPSK" w:cs="TH SarabunPSK"/>
        </w:rPr>
        <w:lastRenderedPageBreak/>
        <w:t>ภาคผนวก ก แผนการจัดการเรียนรู้</w:t>
      </w:r>
      <w:bookmarkEnd w:id="15"/>
    </w:p>
    <w:p w14:paraId="0DE70528" w14:textId="77777777" w:rsidR="00802B58" w:rsidRDefault="00AE7CE4">
      <w:r>
        <w:rPr>
          <w:sz w:val="30"/>
        </w:rPr>
        <w:t>รายวิชาเทคโนโลยี วิทยาการคำนวณ ชั้นประถมศึกษาปีที่ 1 ปีการศึกษา 2569 ผู้สอน นายอนันตชัย เพ็ชรรี่ โรงเรียนบ้านคลองมดแดง กลุ่มผู้เรียน 11 คน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1474"/>
      </w:tblGrid>
      <w:tr w:rsidR="00802B58" w14:paraId="58AFEE5A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911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แผน</w:t>
            </w:r>
          </w:p>
        </w:tc>
        <w:tc>
          <w:tcPr>
            <w:tcW w:w="45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1D1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ชื่อแผน</w:t>
            </w:r>
          </w:p>
        </w:tc>
        <w:tc>
          <w:tcPr>
            <w:tcW w:w="226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A70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วันที่ตามแผน</w:t>
            </w:r>
          </w:p>
        </w:tc>
        <w:tc>
          <w:tcPr>
            <w:tcW w:w="147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009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เวลา</w:t>
            </w:r>
          </w:p>
        </w:tc>
      </w:tr>
      <w:tr w:rsidR="00802B58" w14:paraId="75A79FE6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E290" w14:textId="77777777" w:rsidR="00802B58" w:rsidRDefault="00AE7CE4">
            <w:pPr>
              <w:spacing w:after="40"/>
            </w:pPr>
            <w:r>
              <w:rPr>
                <w:sz w:val="28"/>
              </w:rPr>
              <w:t>5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B8F6B" w14:textId="77777777" w:rsidR="00802B58" w:rsidRDefault="00AE7CE4">
            <w:pPr>
              <w:spacing w:after="40"/>
            </w:pPr>
            <w:r>
              <w:rPr>
                <w:sz w:val="28"/>
              </w:rPr>
              <w:t>จับเมาส์และเคลื่อนตัวชี้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E54C" w14:textId="77777777" w:rsidR="00802B58" w:rsidRDefault="00AE7CE4">
            <w:pPr>
              <w:spacing w:after="40"/>
            </w:pPr>
            <w:r>
              <w:rPr>
                <w:sz w:val="28"/>
              </w:rPr>
              <w:t>17 มิ.ย. 2569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5DF6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08DF6FB4" w14:textId="77777777">
        <w:trPr>
          <w:cantSplit/>
          <w:jc w:val="center"/>
        </w:trPr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2C39" w14:textId="77777777" w:rsidR="00802B58" w:rsidRDefault="00AE7CE4">
            <w:pPr>
              <w:spacing w:after="40"/>
            </w:pPr>
            <w:r>
              <w:rPr>
                <w:sz w:val="28"/>
              </w:rPr>
              <w:t>6</w:t>
            </w:r>
          </w:p>
        </w:tc>
        <w:tc>
          <w:tcPr>
            <w:tcW w:w="45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4F50" w14:textId="77777777" w:rsidR="00802B58" w:rsidRDefault="00AE7CE4">
            <w:pPr>
              <w:spacing w:after="40"/>
            </w:pPr>
            <w:r>
              <w:rPr>
                <w:sz w:val="28"/>
              </w:rPr>
              <w:t>คลิกหนึ่งครั้งและดับเบิลคลิก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68A47" w14:textId="77777777" w:rsidR="00802B58" w:rsidRDefault="00AE7CE4">
            <w:pPr>
              <w:spacing w:after="40"/>
            </w:pPr>
            <w:r>
              <w:rPr>
                <w:sz w:val="28"/>
              </w:rPr>
              <w:t>24 มิ.ย. 2569</w:t>
            </w:r>
          </w:p>
        </w:tc>
        <w:tc>
          <w:tcPr>
            <w:tcW w:w="147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93F2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7DB6271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F61F" w14:textId="77777777" w:rsidR="00802B58" w:rsidRDefault="00AE7CE4">
            <w:pPr>
              <w:spacing w:after="40"/>
            </w:pPr>
            <w:r>
              <w:rPr>
                <w:sz w:val="28"/>
              </w:rPr>
              <w:t>7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0A23" w14:textId="77777777" w:rsidR="00802B58" w:rsidRDefault="00AE7CE4">
            <w:pPr>
              <w:spacing w:after="40"/>
            </w:pPr>
            <w:r>
              <w:rPr>
                <w:sz w:val="28"/>
              </w:rPr>
              <w:t>ลากและวางวัตถุ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09264" w14:textId="77777777" w:rsidR="00802B58" w:rsidRDefault="00AE7CE4">
            <w:pPr>
              <w:spacing w:after="40"/>
            </w:pPr>
            <w:r>
              <w:rPr>
                <w:sz w:val="28"/>
              </w:rPr>
              <w:t>1 ก.ค. 2569</w:t>
            </w:r>
          </w:p>
        </w:tc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CF094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  <w:tr w:rsidR="00802B58" w14:paraId="04F4647E" w14:textId="77777777">
        <w:trPr>
          <w:cantSplit/>
          <w:jc w:val="center"/>
        </w:trPr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A36E" w14:textId="77777777" w:rsidR="00802B58" w:rsidRDefault="00AE7CE4">
            <w:pPr>
              <w:spacing w:after="40"/>
            </w:pPr>
            <w:r>
              <w:rPr>
                <w:sz w:val="28"/>
              </w:rPr>
              <w:t>8</w:t>
            </w:r>
          </w:p>
        </w:tc>
        <w:tc>
          <w:tcPr>
            <w:tcW w:w="45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A4C7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เลื่อนหน้าและภารกิจเมาส์ครบชุด</w:t>
            </w:r>
          </w:p>
        </w:tc>
        <w:tc>
          <w:tcPr>
            <w:tcW w:w="226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3CC2" w14:textId="77777777" w:rsidR="00802B58" w:rsidRDefault="00AE7CE4">
            <w:pPr>
              <w:spacing w:after="40"/>
            </w:pPr>
            <w:r>
              <w:rPr>
                <w:sz w:val="28"/>
              </w:rPr>
              <w:t>8 ก.ค. 2569</w:t>
            </w:r>
          </w:p>
        </w:tc>
        <w:tc>
          <w:tcPr>
            <w:tcW w:w="147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ACFD9" w14:textId="77777777" w:rsidR="00802B58" w:rsidRDefault="00AE7CE4">
            <w:pPr>
              <w:spacing w:after="40"/>
            </w:pPr>
            <w:r>
              <w:rPr>
                <w:sz w:val="28"/>
              </w:rPr>
              <w:t>50 นาที</w:t>
            </w:r>
          </w:p>
        </w:tc>
      </w:tr>
    </w:tbl>
    <w:p w14:paraId="2EBFF324" w14:textId="77777777" w:rsidR="00802B58" w:rsidRDefault="00802B58"/>
    <w:p w14:paraId="14DF7CDB" w14:textId="77777777" w:rsidR="00802B58" w:rsidRDefault="00AE7CE4">
      <w:r>
        <w:rPr>
          <w:sz w:val="30"/>
        </w:rPr>
        <w:t>วันที่ในตารางเป็นวันที่ตามแผนที่แสดงในระบบ สถานะทั้ง 4 แผนเป็นสอนแล้ว ส่วนวันปฏิบัติจริงและการติดตามเพิ่มเติมให้ยึดบันทึกการสอนรายคาบ ภาพวันที่ 10 กันยายน 2569 ใช้แสดงการนำทักษะไปใช้ต่อเนื่อง ไม่ระบุแทนภาพของวันสอนตามแผนข้างต้น</w:t>
      </w:r>
    </w:p>
    <w:p w14:paraId="5CC589B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มาตรฐานและตัวชี้วัดตามรายวิชาในระบบ</w:t>
      </w:r>
    </w:p>
    <w:p w14:paraId="2140249E" w14:textId="77777777" w:rsidR="00802B58" w:rsidRDefault="00AE7CE4">
      <w:r>
        <w:rPr>
          <w:sz w:val="30"/>
        </w:rPr>
        <w:t>ว 4.2 ป.1/4 ใช้เทคโนโลยีในการสร้าง จัดเก็บ และเรียกใช้ข้อมูลตามวัตถุประสงค์ โดยการควบคุมเมาส์เป็นทักษะพื้นฐานสำหรับการเลือกคำสั่งและจัดการชิ้นงาน</w:t>
      </w:r>
    </w:p>
    <w:p w14:paraId="34C988A8" w14:textId="77777777" w:rsidR="00802B58" w:rsidRDefault="00AE7CE4">
      <w:r>
        <w:rPr>
          <w:sz w:val="30"/>
        </w:rPr>
        <w:t>เชื่อมโยง ว 4.2 ป.1/5 ใช้เทคโนโลยีสารสนเทศอย่างปลอดภัย ปฏิบัติตามข้อตกลง ดูแลอุปกรณ์ และใช้งานอย่างเหมาะสม ผ่านท่าจับเมาส์ การรอผล การดูแลอุปกรณ์ และการทำงานร่วมกับผู้อื่น</w:t>
      </w:r>
    </w:p>
    <w:p w14:paraId="328C64E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แนวทางการใช้เครื่องมือประเมินร่วมกัน</w:t>
      </w:r>
    </w:p>
    <w:p w14:paraId="4F07E3E2" w14:textId="77777777" w:rsidR="00802B58" w:rsidRDefault="00AE7CE4">
      <w:r>
        <w:rPr>
          <w:sz w:val="30"/>
        </w:rPr>
        <w:t>ด้าน K ใช้คำถาม 10 ข้อ คะแนนเต็ม 10 ผ่านเกณฑ์เมื่อได้อย่างน้อย 6 คะแนน ตามแนวทางแผนในระบบ ด้าน P สังเกตการปฏิบัติด้วยเกณฑ์ 3 ระดับ และด้าน A ติดตามการปฏิบัติตามข้อตกลงต่อเนื่องทั้ง 4 คาบ แยกคะแนนฝึกออกจากผลประเมิน และระบุการช่วยเหลือทุกครั้งที่มี</w:t>
      </w:r>
    </w:p>
    <w:p w14:paraId="7CBE3981" w14:textId="77777777" w:rsidR="00802B58" w:rsidRDefault="00AE7CE4">
      <w:pPr>
        <w:pStyle w:val="Caption"/>
      </w:pPr>
      <w:r>
        <w:t>หลักฐานประกอบ  E05 ตารางรายคาบ แผนเทคโนโลยี ป.1 และข้อมูลรายวิชาปีการศึกษา 2569</w:t>
      </w:r>
    </w:p>
    <w:p w14:paraId="28B0F2FD" w14:textId="77777777" w:rsidR="00802B58" w:rsidRDefault="00AE7CE4">
      <w:pPr>
        <w:pStyle w:val="Heading2"/>
        <w:pageBreakBefore/>
      </w:pPr>
      <w:bookmarkStart w:id="16" w:name="_Toc239973391"/>
      <w:r>
        <w:rPr>
          <w:rFonts w:ascii="TH SarabunPSK" w:eastAsia="TH SarabunPSK" w:hAnsi="TH SarabunPSK" w:cs="TH SarabunPSK"/>
        </w:rPr>
        <w:lastRenderedPageBreak/>
        <w:t>แผนที่ 5 จับเมาส์และเคลื่อนตัวชี้</w:t>
      </w:r>
      <w:bookmarkEnd w:id="16"/>
    </w:p>
    <w:p w14:paraId="2766A7C2" w14:textId="77777777" w:rsidR="00802B58" w:rsidRDefault="00AE7CE4">
      <w:pPr>
        <w:pStyle w:val="Caption"/>
      </w:pPr>
      <w:r>
        <w:t>ป.1 จำนวน 11 คน  |  1 คาบ 50 นาที  |  วันที่ตามแผน 17 มิถุนายน 2569</w:t>
      </w:r>
    </w:p>
    <w:p w14:paraId="283E7AC5" w14:textId="77777777" w:rsidR="00802B58" w:rsidRDefault="00AE7CE4">
      <w:r>
        <w:rPr>
          <w:b/>
        </w:rPr>
        <w:t xml:space="preserve">สาระสำคัญ </w:t>
      </w:r>
      <w:r>
        <w:t>ควบคุมเมาส์ด้วยท่าทางที่เหมาะสม ปุ่มซ้าย ปุ่มขวา และล้อเลื่อน การวางฝ่ามือและข้อมืออย่างผ่อนคลาย ความสัมพันธ์ระหว่างการเคลื่อนเมาส์กับตัวชี้บนจอ</w:t>
      </w:r>
    </w:p>
    <w:p w14:paraId="7FF8A15E" w14:textId="77777777" w:rsidR="00802B58" w:rsidRDefault="00AE7CE4">
      <w:r>
        <w:rPr>
          <w:b/>
        </w:rPr>
        <w:t xml:space="preserve">คำถามสำคัญ </w:t>
      </w:r>
      <w:r>
        <w:t>เราจะพาตัวชี้ไปยังเป้าหมายอย่างแม่นยำได้อย่างไร</w:t>
      </w:r>
    </w:p>
    <w:p w14:paraId="0053902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20CD1AEE" w14:textId="77777777" w:rsidR="00802B58" w:rsidRDefault="00AE7CE4">
      <w:r>
        <w:rPr>
          <w:b/>
        </w:rPr>
        <w:t xml:space="preserve">ความรู้ K </w:t>
      </w:r>
      <w:r>
        <w:t>บอกส่วนหลักของเมาส์และวิธีวางมือได้</w:t>
      </w:r>
    </w:p>
    <w:p w14:paraId="778EE73D" w14:textId="77777777" w:rsidR="00802B58" w:rsidRDefault="00AE7CE4">
      <w:r>
        <w:rPr>
          <w:b/>
        </w:rPr>
        <w:t xml:space="preserve">ทักษะ P </w:t>
      </w:r>
      <w:r>
        <w:t>เคลื่อนตัวชี้ตามเส้นทางและหยุดบนเป้าหมายได้</w:t>
      </w:r>
    </w:p>
    <w:p w14:paraId="404A0207" w14:textId="77777777" w:rsidR="00802B58" w:rsidRDefault="00AE7CE4">
      <w:r>
        <w:rPr>
          <w:b/>
        </w:rPr>
        <w:t xml:space="preserve">คุณลักษณะ A </w:t>
      </w:r>
      <w:r>
        <w:t>จับเมาส์เบามือและฝึกซ้ำอย่างอดทน</w:t>
      </w:r>
    </w:p>
    <w:p w14:paraId="723C8B8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17C2853B" w14:textId="77777777" w:rsidR="00802B58" w:rsidRDefault="00AE7CE4">
      <w:r>
        <w:rPr>
          <w:b/>
        </w:rPr>
        <w:t xml:space="preserve">1. นำเข้าสู่บทเรียน 5 นาที </w:t>
      </w:r>
      <w:r>
        <w:t>ชวนเด็กใช้นิ้วลากเส้นทางเขาวงกตบนกระดาษก่อนจับเมาส์</w:t>
      </w:r>
    </w:p>
    <w:p w14:paraId="1C7DD638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228FD526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สาธิตวางมือ เคลื่อนช้า หยุด และยกเมาส์เมื่อพื้นที่ไม่พอ</w:t>
      </w:r>
    </w:p>
    <w:p w14:paraId="02F0CC21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6AD3BFBD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ฝึกตามจุดสีขนาดใหญ่จากซ้ายไปขวาและบนลงล่าง</w:t>
      </w:r>
    </w:p>
    <w:p w14:paraId="586FA6E1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4E61E1D3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เล่นภารกิจพาตัวชี้ผ่านด่าน 3 ระดับโดยไม่แตะขอบเส้นทาง</w:t>
      </w:r>
    </w:p>
    <w:p w14:paraId="1C213E8F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4269C4CC" w14:textId="77777777" w:rsidR="00802B58" w:rsidRDefault="00AE7CE4">
      <w:r>
        <w:rPr>
          <w:b/>
        </w:rPr>
        <w:t xml:space="preserve">5. สรุปและประเมิน 5 นาที </w:t>
      </w:r>
      <w:r>
        <w:t>ให้เด็กบอกหนึ่งวิธีที่ช่วยให้ควบคุมเมาส์ได้ดีขึ้น</w:t>
      </w:r>
    </w:p>
    <w:p w14:paraId="6EAF9F92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62899F98" w14:textId="77777777" w:rsidR="00802B58" w:rsidRDefault="00AE7CE4">
      <w:pPr>
        <w:pStyle w:val="Caption"/>
      </w:pPr>
      <w:r>
        <w:t>หลักฐานประกอบ  E05 แผนรายชั่วโมงที่ 5 ในระบบห้องเรียนครูเจมส์</w:t>
      </w:r>
    </w:p>
    <w:p w14:paraId="54BC784A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5</w:t>
      </w:r>
    </w:p>
    <w:p w14:paraId="5D5F823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3412DE22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2.1 ลากเส้นทางเตรียมกล้ามเนื้อมือ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52E07EA4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เล่นภารกิจพาตัวชี้ผ่านด่าน 3 ระดับโดยไม่แตะขอบเส้นทาง</w:t>
      </w:r>
    </w:p>
    <w:p w14:paraId="09672D94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บันทึกผลผ่านด่านควบคุมตัวชี้ 3 ระดับ เก็บ ผลด่านควบคุมตัวชี้และแบบสังเกตท่าจับเมาส์</w:t>
      </w:r>
    </w:p>
    <w:p w14:paraId="564C2BA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6A3AC05C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A76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D64E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3B74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37F06AA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71A5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BA2E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5EA3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2C230D52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87E6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465E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เคลื่อนตัวชี้ตามเส้นทางและหยุดบนเป้าหมายได้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4662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088470B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D5F5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09AB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จับเมาส์เบามือและฝึกซ้ำอย่างอดทน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D405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5BE4554C" w14:textId="77777777" w:rsidR="00802B58" w:rsidRDefault="00802B58"/>
    <w:p w14:paraId="61A92F6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328B9639" w14:textId="77777777" w:rsidR="00802B58" w:rsidRDefault="00AE7CE4">
      <w:r>
        <w:rPr>
          <w:sz w:val="30"/>
        </w:rPr>
        <w:t>1. นิ้วชี้ควรวางตรงส่วนใด</w:t>
      </w:r>
    </w:p>
    <w:p w14:paraId="300ED775" w14:textId="77777777" w:rsidR="00802B58" w:rsidRDefault="00AE7CE4">
      <w:r>
        <w:rPr>
          <w:sz w:val="30"/>
        </w:rPr>
        <w:t>2. ถ้าพื้นที่ลากเมาส์ไม่พอทำอย่างไร</w:t>
      </w:r>
    </w:p>
    <w:p w14:paraId="446C79AC" w14:textId="77777777" w:rsidR="00802B58" w:rsidRDefault="00AE7CE4">
      <w:r>
        <w:rPr>
          <w:sz w:val="30"/>
        </w:rPr>
        <w:t>3. ควรจับเมาส์แรงหรือเบา</w:t>
      </w:r>
    </w:p>
    <w:p w14:paraId="108490F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48BAAA53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3C25146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758BD275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1015D110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3001FE59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57876443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001E4692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2485F58E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422A0A00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61CE79D0" w14:textId="77777777" w:rsidR="00802B58" w:rsidRDefault="00AE7CE4">
      <w:pPr>
        <w:pStyle w:val="Heading2"/>
        <w:pageBreakBefore/>
      </w:pPr>
      <w:bookmarkStart w:id="17" w:name="_Toc239973392"/>
      <w:r>
        <w:rPr>
          <w:rFonts w:ascii="TH SarabunPSK" w:eastAsia="TH SarabunPSK" w:hAnsi="TH SarabunPSK" w:cs="TH SarabunPSK"/>
        </w:rPr>
        <w:lastRenderedPageBreak/>
        <w:t>แผนที่ 6 คลิกหนึ่งครั้งและดับเบิลคลิก</w:t>
      </w:r>
      <w:bookmarkEnd w:id="17"/>
    </w:p>
    <w:p w14:paraId="49241C45" w14:textId="77777777" w:rsidR="00802B58" w:rsidRDefault="00AE7CE4">
      <w:pPr>
        <w:pStyle w:val="Caption"/>
      </w:pPr>
      <w:r>
        <w:t>ป.1 จำนวน 11 คน  |  1 คาบ 50 นาที  |  วันที่ตามแผน 24 มิถุนายน 2569</w:t>
      </w:r>
    </w:p>
    <w:p w14:paraId="095D58A3" w14:textId="77777777" w:rsidR="00802B58" w:rsidRDefault="00AE7CE4">
      <w:r>
        <w:rPr>
          <w:b/>
        </w:rPr>
        <w:t xml:space="preserve">สาระสำคัญ </w:t>
      </w:r>
      <w:r>
        <w:t>เลือกและเปิดสิ่งต่าง ๆ ด้วยจำนวนครั้งที่ถูกต้อง คลิกหนึ่งครั้งใช้เลือกหรือกดปุ่ม ดับเบิลคลิกคือกดสองครั้งติดกันเพื่อเปิดบางรายการ สังเกตการเปลี่ยนแปลงบนจอก่อนทำขั้นต่อไป</w:t>
      </w:r>
    </w:p>
    <w:p w14:paraId="5D1E2953" w14:textId="77777777" w:rsidR="00802B58" w:rsidRDefault="00AE7CE4">
      <w:r>
        <w:rPr>
          <w:b/>
        </w:rPr>
        <w:t xml:space="preserve">คำถามสำคัญ </w:t>
      </w:r>
      <w:r>
        <w:t>คลิกหนึ่งครั้งกับดับเบิลคลิกต่างกันอย่างไร</w:t>
      </w:r>
    </w:p>
    <w:p w14:paraId="69243343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2CCF7093" w14:textId="77777777" w:rsidR="00802B58" w:rsidRDefault="00AE7CE4">
      <w:r>
        <w:rPr>
          <w:b/>
        </w:rPr>
        <w:t xml:space="preserve">ความรู้ K </w:t>
      </w:r>
      <w:r>
        <w:t>บอกความแตกต่างระหว่างคลิกและดับเบิลคลิกได้</w:t>
      </w:r>
    </w:p>
    <w:p w14:paraId="2D1E8C13" w14:textId="77777777" w:rsidR="00802B58" w:rsidRDefault="00AE7CE4">
      <w:r>
        <w:rPr>
          <w:b/>
        </w:rPr>
        <w:t xml:space="preserve">ทักษะ P </w:t>
      </w:r>
      <w:r>
        <w:t>คลิกเลือกและดับเบิลคลิกเปิดรายการได้ถูกต้อง</w:t>
      </w:r>
    </w:p>
    <w:p w14:paraId="07F0721F" w14:textId="77777777" w:rsidR="00802B58" w:rsidRDefault="00AE7CE4">
      <w:r>
        <w:rPr>
          <w:b/>
        </w:rPr>
        <w:t xml:space="preserve">คุณลักษณะ A </w:t>
      </w:r>
      <w:r>
        <w:t>รอผลบนหน้าจอก่อนกดซ้ำ</w:t>
      </w:r>
    </w:p>
    <w:p w14:paraId="2E56D21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53C6E3D2" w14:textId="77777777" w:rsidR="00802B58" w:rsidRDefault="00AE7CE4">
      <w:r>
        <w:rPr>
          <w:b/>
        </w:rPr>
        <w:t xml:space="preserve">1. นำเข้าสู่บทเรียน 5 นาที </w:t>
      </w:r>
      <w:r>
        <w:t>เล่นจังหวะตบมือหนึ่งครั้งและสองครั้งเพื่อฝึกแยกคำสั่ง</w:t>
      </w:r>
    </w:p>
    <w:p w14:paraId="101EC7DC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07E5EADD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สาธิตเลือกไอคอน เปิดไอคอน และชี้ให้เห็นผลที่ต่างกัน</w:t>
      </w:r>
    </w:p>
    <w:p w14:paraId="1A6FCCA5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4E0A9DCC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ทำตามบัตรคำสั่ง คลิกสีแดง ดับเบิลคลิกรูปดาว โดยเริ่มจากเป้าหมายใหญ่</w:t>
      </w:r>
    </w:p>
    <w:p w14:paraId="08547C5F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2C33F326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เก็บดาวในเกมฝึกคลิก 12 จุด โดยเลือกคำสั่งคลิกให้ตรงสัญลักษณ์</w:t>
      </w:r>
    </w:p>
    <w:p w14:paraId="6003B9D7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09FD606C" w14:textId="77777777" w:rsidR="00802B58" w:rsidRDefault="00AE7CE4">
      <w:r>
        <w:rPr>
          <w:b/>
        </w:rPr>
        <w:t xml:space="preserve">5. สรุปและประเมิน 5 นาที </w:t>
      </w:r>
      <w:r>
        <w:t>ให้เด็กสาธิตด้วยนิ้วและอธิบายว่าควรรอเมื่อใด</w:t>
      </w:r>
    </w:p>
    <w:p w14:paraId="5868D79D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49248DB5" w14:textId="77777777" w:rsidR="00802B58" w:rsidRDefault="00AE7CE4">
      <w:pPr>
        <w:pStyle w:val="Caption"/>
      </w:pPr>
      <w:r>
        <w:t>หลักฐานประกอบ  E05 แผนรายชั่วโมงที่ 6 ในระบบห้องเรียนครูเจมส์</w:t>
      </w:r>
    </w:p>
    <w:p w14:paraId="1A5D3345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6</w:t>
      </w:r>
    </w:p>
    <w:p w14:paraId="0484A1B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6F3D373B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2.2 ทำเครื่องหมายหนึ่งจุดหรือสองจุดตามคำสั่ง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1A7CCA65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เก็บดาวในเกมฝึกคลิก 12 จุด โดยเลือกคำสั่งคลิกให้ตรงสัญลักษณ์</w:t>
      </w:r>
    </w:p>
    <w:p w14:paraId="406D5730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บัตรผ่านภารกิจคลิกและดับเบิลคลิก เก็บ คะแนนภารกิจคลิกและรายการตรวจความถูกต้อง</w:t>
      </w:r>
    </w:p>
    <w:p w14:paraId="3DB6A5C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6552BC14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1A45F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A06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C192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1759F67F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346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B419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FFC5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0AE819C1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1603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73E9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คลิกเลือกและดับเบิลคลิกเปิดรายการได้ถูกต้อง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B78A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76DCFB5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B4E5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85603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รอผลบนหน้าจอก่อนกดซ้ำ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9FF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16A3DC74" w14:textId="77777777" w:rsidR="00802B58" w:rsidRDefault="00802B58"/>
    <w:p w14:paraId="274D148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53183B7B" w14:textId="77777777" w:rsidR="00802B58" w:rsidRDefault="00AE7CE4">
      <w:r>
        <w:rPr>
          <w:sz w:val="30"/>
        </w:rPr>
        <w:t>1. การเลือกปุ่มใช้คลิกกี่ครั้ง</w:t>
      </w:r>
    </w:p>
    <w:p w14:paraId="63AEB460" w14:textId="77777777" w:rsidR="00802B58" w:rsidRDefault="00AE7CE4">
      <w:r>
        <w:rPr>
          <w:sz w:val="30"/>
        </w:rPr>
        <w:t>2. ดับเบิลคลิกต้องกดอย่างไร</w:t>
      </w:r>
    </w:p>
    <w:p w14:paraId="404AA6C9" w14:textId="77777777" w:rsidR="00802B58" w:rsidRDefault="00AE7CE4">
      <w:r>
        <w:rPr>
          <w:sz w:val="30"/>
        </w:rPr>
        <w:t>3. เหตุใดไม่ควรกดรัวเมื่อจอยังไม่เปลี่ยน</w:t>
      </w:r>
    </w:p>
    <w:p w14:paraId="0AED33AE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48E458B3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7B2BB79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572F49FD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4C364DD8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5A5536A0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121D8C31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1297F524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6AA4288A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36B41465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357F2D80" w14:textId="77777777" w:rsidR="00802B58" w:rsidRDefault="00AE7CE4">
      <w:pPr>
        <w:pStyle w:val="Heading2"/>
        <w:pageBreakBefore/>
      </w:pPr>
      <w:bookmarkStart w:id="18" w:name="_Toc239973393"/>
      <w:r>
        <w:rPr>
          <w:rFonts w:ascii="TH SarabunPSK" w:eastAsia="TH SarabunPSK" w:hAnsi="TH SarabunPSK" w:cs="TH SarabunPSK"/>
        </w:rPr>
        <w:lastRenderedPageBreak/>
        <w:t>แผนที่ 7 ลากและวางวัตถุ</w:t>
      </w:r>
      <w:bookmarkEnd w:id="18"/>
    </w:p>
    <w:p w14:paraId="6B0153ED" w14:textId="77777777" w:rsidR="00802B58" w:rsidRDefault="00AE7CE4">
      <w:pPr>
        <w:pStyle w:val="Caption"/>
      </w:pPr>
      <w:r>
        <w:t>ป.1 จำนวน 11 คน  |  1 คาบ 50 นาที  |  วันที่ตามแผน 1 กรกฎาคม 2569</w:t>
      </w:r>
    </w:p>
    <w:p w14:paraId="2CFD8F6E" w14:textId="77777777" w:rsidR="00802B58" w:rsidRDefault="00AE7CE4">
      <w:r>
        <w:rPr>
          <w:b/>
        </w:rPr>
        <w:t xml:space="preserve">สาระสำคัญ </w:t>
      </w:r>
      <w:r>
        <w:t>ใช้การกดค้าง เคลื่อน และปล่อยเพื่อจัดวัตถุ วางตัวชี้บนวัตถุก่อนกด กดปุ่มซ้ายค้างระหว่างเคลื่อนเมาส์ ปล่อยปุ่มเมื่อวัตถุอยู่ในพื้นที่เป้าหมาย</w:t>
      </w:r>
    </w:p>
    <w:p w14:paraId="16742AD5" w14:textId="77777777" w:rsidR="00802B58" w:rsidRDefault="00AE7CE4">
      <w:r>
        <w:rPr>
          <w:b/>
        </w:rPr>
        <w:t xml:space="preserve">คำถามสำคัญ </w:t>
      </w:r>
      <w:r>
        <w:t>การลากและวางมีขั้นตอนอะไรบ้าง</w:t>
      </w:r>
    </w:p>
    <w:p w14:paraId="019BE5E1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54CE9A91" w14:textId="77777777" w:rsidR="00802B58" w:rsidRDefault="00AE7CE4">
      <w:r>
        <w:rPr>
          <w:b/>
        </w:rPr>
        <w:t xml:space="preserve">ความรู้ K </w:t>
      </w:r>
      <w:r>
        <w:t>บอกลำดับกดค้าง ลาก และปล่อยได้</w:t>
      </w:r>
    </w:p>
    <w:p w14:paraId="150C7E80" w14:textId="77777777" w:rsidR="00802B58" w:rsidRDefault="00AE7CE4">
      <w:r>
        <w:rPr>
          <w:b/>
        </w:rPr>
        <w:t xml:space="preserve">ทักษะ P </w:t>
      </w:r>
      <w:r>
        <w:t>ลากวัตถุไปวางตรงพื้นที่เป้าหมายได้</w:t>
      </w:r>
    </w:p>
    <w:p w14:paraId="1B5DC0EE" w14:textId="77777777" w:rsidR="00802B58" w:rsidRDefault="00AE7CE4">
      <w:r>
        <w:rPr>
          <w:b/>
        </w:rPr>
        <w:t xml:space="preserve">คุณลักษณะ A </w:t>
      </w:r>
      <w:r>
        <w:t>แก้ไขเมื่อวางผิดโดยไม่ยอมแพ้</w:t>
      </w:r>
    </w:p>
    <w:p w14:paraId="76BF286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1E7EBFC2" w14:textId="77777777" w:rsidR="00802B58" w:rsidRDefault="00AE7CE4">
      <w:r>
        <w:rPr>
          <w:b/>
        </w:rPr>
        <w:t xml:space="preserve">1. นำเข้าสู่บทเรียน 5 นาที </w:t>
      </w:r>
      <w:r>
        <w:t>สาธิตย้ายบัตรภาพบนโต๊ะด้วยนิ้วที่กดค้าง เปรียบเทียบกับการแตะแล้วปล่อย</w:t>
      </w:r>
    </w:p>
    <w:p w14:paraId="7F8F2727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31DDED6B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สาธิตลากช้า ๆ พร้อมพูดสามคำ กดค้าง ลาก ปล่อย</w:t>
      </w:r>
    </w:p>
    <w:p w14:paraId="29E9EB3A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0DF1E33E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ลากรูปทรงขนาดใหญ่ลงช่องเงาที่ตรงกันเป็นคู่</w:t>
      </w:r>
    </w:p>
    <w:p w14:paraId="13A78CD4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1DD2698C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จัดโต๊ะเรียนดิจิทัลโดยลากอุปกรณ์ 10 ชิ้นไปยังตำแหน่งที่ถูกต้อง</w:t>
      </w:r>
    </w:p>
    <w:p w14:paraId="2C27F31B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13A62515" w14:textId="77777777" w:rsidR="00802B58" w:rsidRDefault="00AE7CE4">
      <w:r>
        <w:rPr>
          <w:b/>
        </w:rPr>
        <w:t xml:space="preserve">5. สรุปและประเมิน 5 นาที </w:t>
      </w:r>
      <w:r>
        <w:t>เด็กชี้ขั้นที่ตนทำพลาดและบอกวิธีแก้</w:t>
      </w:r>
    </w:p>
    <w:p w14:paraId="67E95B09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7E566240" w14:textId="77777777" w:rsidR="00802B58" w:rsidRDefault="00AE7CE4">
      <w:pPr>
        <w:pStyle w:val="Caption"/>
      </w:pPr>
      <w:r>
        <w:t>หลักฐานประกอบ  E05 แผนรายชั่วโมงที่ 7 ในระบบห้องเรียนครูเจมส์</w:t>
      </w:r>
    </w:p>
    <w:p w14:paraId="5304265D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7</w:t>
      </w:r>
    </w:p>
    <w:p w14:paraId="6140940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057BAD02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2.3 ลากเส้นจากวัตถุไปยังตำแหน่งปลายทาง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74A8DEBE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จัดโต๊ะเรียนดิจิทัลโดยลากอุปกรณ์ 10 ชิ้นไปยังตำแหน่งที่ถูกต้อง</w:t>
      </w:r>
    </w:p>
    <w:p w14:paraId="0D7627FF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โต๊ะเรียนดิจิทัลที่จัดวางครบตามโจทย์ เก็บ ภาพหน้าจอภารกิจจัดโต๊ะและแบบสังเกตสามขั้น</w:t>
      </w:r>
    </w:p>
    <w:p w14:paraId="08E9169D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1CD0E9A0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489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FCF7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914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3C2EBA8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70E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FB5F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359E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363C5EF9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957F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1BC6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ลากวัตถุไปวางตรงพื้นที่เป้าหมายได้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077B0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5636E5C9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4D99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C9F0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แก้ไขเมื่อวางผิดโดยไม่ยอมแพ้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CD07B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131A2777" w14:textId="77777777" w:rsidR="00802B58" w:rsidRDefault="00802B58"/>
    <w:p w14:paraId="6D68B2BB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649D9A1B" w14:textId="77777777" w:rsidR="00802B58" w:rsidRDefault="00AE7CE4">
      <w:r>
        <w:rPr>
          <w:sz w:val="30"/>
        </w:rPr>
        <w:t>1. ก่อนลากต้องวางตัวชี้ที่ใด</w:t>
      </w:r>
    </w:p>
    <w:p w14:paraId="0D2DE67D" w14:textId="77777777" w:rsidR="00802B58" w:rsidRDefault="00AE7CE4">
      <w:r>
        <w:rPr>
          <w:sz w:val="30"/>
        </w:rPr>
        <w:t>2. ระหว่างลากต้องทำอย่างไรกับปุ่มซ้าย</w:t>
      </w:r>
    </w:p>
    <w:p w14:paraId="34EFF35F" w14:textId="77777777" w:rsidR="00802B58" w:rsidRDefault="00AE7CE4">
      <w:r>
        <w:rPr>
          <w:sz w:val="30"/>
        </w:rPr>
        <w:t>3. ควรปล่อยปุ่มเมื่อใด</w:t>
      </w:r>
    </w:p>
    <w:p w14:paraId="7458528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7B6429FD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4CABBA6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731C00F9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145E49B2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003DE13F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60F6EE79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7C2787D3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13929926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7A0A0511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6D715B34" w14:textId="77777777" w:rsidR="00802B58" w:rsidRDefault="00AE7CE4">
      <w:pPr>
        <w:pStyle w:val="Heading2"/>
        <w:pageBreakBefore/>
      </w:pPr>
      <w:bookmarkStart w:id="19" w:name="_Toc239973394"/>
      <w:r>
        <w:rPr>
          <w:rFonts w:ascii="TH SarabunPSK" w:eastAsia="TH SarabunPSK" w:hAnsi="TH SarabunPSK" w:cs="TH SarabunPSK"/>
        </w:rPr>
        <w:lastRenderedPageBreak/>
        <w:t>แผนที่ 8 เลื่อนหน้าและภารกิจเมาส์ครบชุด</w:t>
      </w:r>
      <w:bookmarkEnd w:id="19"/>
    </w:p>
    <w:p w14:paraId="30C4C7D0" w14:textId="77777777" w:rsidR="00802B58" w:rsidRDefault="00AE7CE4">
      <w:pPr>
        <w:pStyle w:val="Caption"/>
      </w:pPr>
      <w:r>
        <w:t>ป.1 จำนวน 11 คน  |  1 คาบ 50 นาที  |  วันที่ตามแผน 8 กรกฎาคม 2569</w:t>
      </w:r>
    </w:p>
    <w:p w14:paraId="08323C06" w14:textId="77777777" w:rsidR="00802B58" w:rsidRDefault="00AE7CE4">
      <w:r>
        <w:rPr>
          <w:b/>
        </w:rPr>
        <w:t xml:space="preserve">สาระสำคัญ </w:t>
      </w:r>
      <w:r>
        <w:t>ใช้ล้อเลื่อนร่วมกับการชี้ คลิก และลาก ล้อเลื่อนใช้เลื่อนหน้าโดยไม่ย้ายวัตถุ เลือกใช้คลิก ลาก หรือเลื่อนตามวัตถุประสงค์ การควบคุมเมาส์ต้องอาศัยความแม่นยำและการฝึก</w:t>
      </w:r>
    </w:p>
    <w:p w14:paraId="0A357445" w14:textId="77777777" w:rsidR="00802B58" w:rsidRDefault="00AE7CE4">
      <w:r>
        <w:rPr>
          <w:b/>
        </w:rPr>
        <w:t xml:space="preserve">คำถามสำคัญ </w:t>
      </w:r>
      <w:r>
        <w:t>เมื่อข้อมูลอยู่ต่ำกว่าหน้าจอ เราจะเปิดดูอย่างไร</w:t>
      </w:r>
    </w:p>
    <w:p w14:paraId="3FBA367C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จุดประสงค์การเรียนรู้</w:t>
      </w:r>
    </w:p>
    <w:p w14:paraId="65C90E75" w14:textId="77777777" w:rsidR="00802B58" w:rsidRDefault="00AE7CE4">
      <w:r>
        <w:rPr>
          <w:b/>
        </w:rPr>
        <w:t xml:space="preserve">ความรู้ K </w:t>
      </w:r>
      <w:r>
        <w:t>อธิบายหน้าที่ของล้อเลื่อนและเลือกทักษะเมาส์ให้ตรงงานได้</w:t>
      </w:r>
    </w:p>
    <w:p w14:paraId="6D3C8F6B" w14:textId="77777777" w:rsidR="00802B58" w:rsidRDefault="00AE7CE4">
      <w:r>
        <w:rPr>
          <w:b/>
        </w:rPr>
        <w:t xml:space="preserve">ทักษะ P </w:t>
      </w:r>
      <w:r>
        <w:t>ทำภารกิจที่ใช้ชี้ คลิก ลาก และเลื่อนต่อเนื่องได้</w:t>
      </w:r>
    </w:p>
    <w:p w14:paraId="4756F1CF" w14:textId="77777777" w:rsidR="00802B58" w:rsidRDefault="00AE7CE4">
      <w:r>
        <w:rPr>
          <w:b/>
        </w:rPr>
        <w:t xml:space="preserve">คุณลักษณะ A </w:t>
      </w:r>
      <w:r>
        <w:t>มีสมาธิและประเมินตนเองตามจริง</w:t>
      </w:r>
    </w:p>
    <w:p w14:paraId="6D876870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กระบวนการจัดกิจกรรม</w:t>
      </w:r>
    </w:p>
    <w:p w14:paraId="7EBE9382" w14:textId="77777777" w:rsidR="00802B58" w:rsidRDefault="00AE7CE4">
      <w:r>
        <w:rPr>
          <w:b/>
        </w:rPr>
        <w:t xml:space="preserve">1. นำเข้าสู่บทเรียน 5 นาที </w:t>
      </w:r>
      <w:r>
        <w:t>เปิดหน้าเรื่องสั้นที่ซ่อนภาพคำตอบไว้ด้านล่าง แล้วถามว่าจะดูต่อได้อย่างไร</w:t>
      </w:r>
    </w:p>
    <w:p w14:paraId="702DE81F" w14:textId="77777777" w:rsidR="00802B58" w:rsidRDefault="00AE7CE4">
      <w:r>
        <w:t>ผู้เรียน สังเกตและตอบจากประสบการณ์เดิม ครูบันทึกคำตอบที่สะท้อนความเข้าใจก่อนฝึก</w:t>
      </w:r>
    </w:p>
    <w:p w14:paraId="2C2EDDE1" w14:textId="77777777" w:rsidR="00802B58" w:rsidRDefault="00AE7CE4">
      <w:r>
        <w:rPr>
          <w:b/>
        </w:rPr>
        <w:t xml:space="preserve">2. สำรวจและสาธิต 10 นาที </w:t>
      </w:r>
      <w:r>
        <w:t>สาธิตเลื่อนขึ้นลงทีละน้อยและหยุดเมื่อพบข้อมูลที่ต้องการ</w:t>
      </w:r>
    </w:p>
    <w:p w14:paraId="1D02DAE1" w14:textId="77777777" w:rsidR="00802B58" w:rsidRDefault="00AE7CE4">
      <w:r>
        <w:t>ผู้เรียน สังเกตการสาธิตและบอกขั้นตอนตามความเข้าใจ ทดลองทีละขั้นพร้อมรับคำแนะนำ</w:t>
      </w:r>
    </w:p>
    <w:p w14:paraId="1193B0EC" w14:textId="77777777" w:rsidR="00802B58" w:rsidRDefault="00AE7CE4">
      <w:r>
        <w:rPr>
          <w:b/>
        </w:rPr>
        <w:t xml:space="preserve">3. ฝึกแบบมีผู้ชี้แนะ 10 นาที </w:t>
      </w:r>
      <w:r>
        <w:t>ค้นหารูปเป้าหมาย 5 รูปในหน้าเลื่อนยาว แล้วคลิกทำเครื่องหมาย</w:t>
      </w:r>
    </w:p>
    <w:p w14:paraId="69F716A3" w14:textId="77777777" w:rsidR="00802B58" w:rsidRDefault="00AE7CE4">
      <w:r>
        <w:t>ผู้เรียน ลงมือฝึกเป็นรายบุคคลหรือคู่ โดยเพื่อนช่วยบอกขั้นตอนแต่ไม่จับเมาส์ทำแทน</w:t>
      </w:r>
    </w:p>
    <w:p w14:paraId="472C614D" w14:textId="77777777" w:rsidR="00802B58" w:rsidRDefault="00AE7CE4">
      <w:r>
        <w:rPr>
          <w:b/>
        </w:rPr>
        <w:t xml:space="preserve">4. ทำภารกิจด้วยตนเอง 20 นาที </w:t>
      </w:r>
      <w:r>
        <w:t>ทำฐานทักษะเมาส์ครบชุด 4 ฐานและบันทึกระดับที่ผ่าน</w:t>
      </w:r>
    </w:p>
    <w:p w14:paraId="0C9DAB01" w14:textId="77777777" w:rsidR="00802B58" w:rsidRDefault="00AE7CE4">
      <w:r>
        <w:t>ผู้เรียน ปฏิบัติภารกิจรายคน ลองปรับวิธีเมื่อผิดพลาด ครูสังเกตทักษะและบันทึกความช่วยเหลือ</w:t>
      </w:r>
    </w:p>
    <w:p w14:paraId="17B60BA6" w14:textId="77777777" w:rsidR="00802B58" w:rsidRDefault="00AE7CE4">
      <w:r>
        <w:rPr>
          <w:b/>
        </w:rPr>
        <w:t xml:space="preserve">5. สรุปและประเมิน 5 นาที </w:t>
      </w:r>
      <w:r>
        <w:t>กรอกมาตรวัดตนเองว่าทักษะใดคล่องและทักษะใดต้องฝึกต่อ</w:t>
      </w:r>
    </w:p>
    <w:p w14:paraId="3DE9A151" w14:textId="77777777" w:rsidR="00802B58" w:rsidRDefault="00AE7CE4">
      <w:r>
        <w:t>ผู้เรียน ตอบคำถามท้ายคาบ ประเมินตนเอง และบอกสิ่งที่ต้องการฝึกต่อ</w:t>
      </w:r>
    </w:p>
    <w:p w14:paraId="46DE7B3D" w14:textId="77777777" w:rsidR="00802B58" w:rsidRDefault="00AE7CE4">
      <w:pPr>
        <w:pStyle w:val="Caption"/>
      </w:pPr>
      <w:r>
        <w:t>หลักฐานประกอบ  E05 แผนรายชั่วโมงที่ 8 ในระบบห้องเรียนครูเจมส์</w:t>
      </w:r>
    </w:p>
    <w:p w14:paraId="602AB2B1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สื่อและการประเมินแผนที่ 8</w:t>
      </w:r>
    </w:p>
    <w:p w14:paraId="611620D7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สื่อและการเตรียมความพร้อม</w:t>
      </w:r>
    </w:p>
    <w:p w14:paraId="28F6D191" w14:textId="77777777" w:rsidR="00802B58" w:rsidRDefault="00AE7CE4">
      <w:r>
        <w:rPr>
          <w:sz w:val="30"/>
        </w:rPr>
        <w:t>คอมพิวเตอร์และเมาส์ที่ทำงานได้ จอสำหรับสาธิต เกมหรือพื้นที่ฝึกตามทักษะของคาบ บัตรคำสั่งภาพ และใบงานที่ 2.4 เลือกทักษะเมาส์ให้เหมาะกับสถานการณ์ ครูเปิดสื่อไว้ก่อนเรียนและเตรียมเป้าหมายใหญ่สำหรับเด็กที่ต้องการความช่วยเหลือ</w:t>
      </w:r>
    </w:p>
    <w:p w14:paraId="1FD26C03" w14:textId="77777777" w:rsidR="00802B58" w:rsidRDefault="00AE7CE4">
      <w:r>
        <w:rPr>
          <w:b/>
          <w:sz w:val="30"/>
        </w:rPr>
        <w:t xml:space="preserve">ภารกิจหลัก </w:t>
      </w:r>
      <w:r>
        <w:rPr>
          <w:sz w:val="30"/>
        </w:rPr>
        <w:t>ทำฐานทักษะเมาส์ครบชุด 4 ฐานและบันทึกระดับที่ผ่าน</w:t>
      </w:r>
    </w:p>
    <w:p w14:paraId="66867BBD" w14:textId="77777777" w:rsidR="00802B58" w:rsidRDefault="00AE7CE4">
      <w:r>
        <w:rPr>
          <w:b/>
          <w:sz w:val="30"/>
        </w:rPr>
        <w:t xml:space="preserve">ชิ้นงานหรือร่องรอย </w:t>
      </w:r>
      <w:r>
        <w:rPr>
          <w:sz w:val="30"/>
        </w:rPr>
        <w:t>บัตรสะสมทักษะเมาส์ครบ 4 ด้าน เก็บ ผลเกมฝึกเมาส์และแบบประเมินตนเอง</w:t>
      </w:r>
    </w:p>
    <w:p w14:paraId="5045FAE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การวัดและประเมินผล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649"/>
        <w:gridCol w:w="4082"/>
      </w:tblGrid>
      <w:tr w:rsidR="00802B58" w14:paraId="4DED81CE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6F8FC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ด้าน</w:t>
            </w:r>
          </w:p>
        </w:tc>
        <w:tc>
          <w:tcPr>
            <w:tcW w:w="464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B49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วิธีและเครื่องมือ</w:t>
            </w:r>
          </w:p>
        </w:tc>
        <w:tc>
          <w:tcPr>
            <w:tcW w:w="408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CA0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เกณฑ์ที่ใช้ติดตาม</w:t>
            </w:r>
          </w:p>
        </w:tc>
      </w:tr>
      <w:tr w:rsidR="00802B58" w14:paraId="0AB9ED38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AC4E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K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F877" w14:textId="77777777" w:rsidR="00802B58" w:rsidRDefault="00AE7CE4">
            <w:pPr>
              <w:spacing w:after="40"/>
            </w:pPr>
            <w:r>
              <w:rPr>
                <w:sz w:val="28"/>
              </w:rPr>
              <w:t>ถามคำถามท้ายคาบ 3 ข้อ และใช้แบบทดสอบความรู้ร่วมของชุดแผน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B5B0" w14:textId="77777777" w:rsidR="00802B58" w:rsidRDefault="00AE7CE4">
            <w:pPr>
              <w:spacing w:after="40"/>
            </w:pPr>
            <w:r>
              <w:rPr>
                <w:sz w:val="28"/>
              </w:rPr>
              <w:t>อธิบายคำสำคัญได้ ใช้คะแนนแบบทดสอบร่วมอย่างน้อย 6/10 เป็นเกณฑ์ความรู้</w:t>
            </w:r>
          </w:p>
        </w:tc>
      </w:tr>
      <w:tr w:rsidR="00802B58" w14:paraId="6AB7D65F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2D60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P</w:t>
            </w:r>
          </w:p>
        </w:tc>
        <w:tc>
          <w:tcPr>
            <w:tcW w:w="464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7FEA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ทำภารกิจที่ใช้ชี้ คลิก ลาก และเลื่อนต่อเนื่องได้ ใช้เกณฑ์ 3 ระดับ</w:t>
            </w:r>
          </w:p>
        </w:tc>
        <w:tc>
          <w:tcPr>
            <w:tcW w:w="408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E4CA" w14:textId="77777777" w:rsidR="00802B58" w:rsidRDefault="00AE7CE4">
            <w:pPr>
              <w:spacing w:after="40"/>
            </w:pPr>
            <w:r>
              <w:rPr>
                <w:sz w:val="28"/>
              </w:rPr>
              <w:t>ระบุทำได้ด้วยตนเอง ทำได้เมื่อชี้แนะ หรือทำได้บางส่วน พร้อมบันทึกหลักฐาน</w:t>
            </w:r>
          </w:p>
        </w:tc>
      </w:tr>
      <w:tr w:rsidR="00802B58" w14:paraId="2719EA2C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F52C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A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9B9" w14:textId="77777777" w:rsidR="00802B58" w:rsidRDefault="00AE7CE4">
            <w:pPr>
              <w:spacing w:after="40"/>
            </w:pPr>
            <w:r>
              <w:rPr>
                <w:sz w:val="28"/>
              </w:rPr>
              <w:t>สังเกต มีสมาธิและประเมินตนเองตามจริง</w:t>
            </w:r>
          </w:p>
        </w:tc>
        <w:tc>
          <w:tcPr>
            <w:tcW w:w="408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E5A6" w14:textId="77777777" w:rsidR="00802B58" w:rsidRDefault="00AE7CE4">
            <w:pPr>
              <w:spacing w:after="40"/>
            </w:pPr>
            <w:r>
              <w:rPr>
                <w:sz w:val="28"/>
              </w:rPr>
              <w:t>บันทึกต่อเนื่องรายคาบ ประเมินร่วมเมื่อครบ 4 คาบ ไม่ตัดสินจากการเล่นชนะ</w:t>
            </w:r>
          </w:p>
        </w:tc>
      </w:tr>
    </w:tbl>
    <w:p w14:paraId="28395DCC" w14:textId="77777777" w:rsidR="00802B58" w:rsidRDefault="00802B58"/>
    <w:p w14:paraId="3BD01D5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คำถามตรวจสอบความเข้าใจ</w:t>
      </w:r>
    </w:p>
    <w:p w14:paraId="3A02A8B0" w14:textId="77777777" w:rsidR="00802B58" w:rsidRDefault="00AE7CE4">
      <w:r>
        <w:rPr>
          <w:sz w:val="30"/>
        </w:rPr>
        <w:t>1. ล้อเลื่อนช่วยอะไร</w:t>
      </w:r>
    </w:p>
    <w:p w14:paraId="130E3B1C" w14:textId="77777777" w:rsidR="00802B58" w:rsidRDefault="00AE7CE4">
      <w:r>
        <w:rPr>
          <w:sz w:val="30"/>
        </w:rPr>
        <w:t>2. การย้ายภาพใช้ทักษะใด</w:t>
      </w:r>
    </w:p>
    <w:p w14:paraId="23FE6C7A" w14:textId="77777777" w:rsidR="00802B58" w:rsidRDefault="00AE7CE4">
      <w:r>
        <w:rPr>
          <w:sz w:val="30"/>
        </w:rPr>
        <w:t>3. ถ้าเลื่อนเลยข้อมูลควรทำอย่างไร</w:t>
      </w:r>
    </w:p>
    <w:p w14:paraId="72944CD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การช่วยเหลือและการต่อยอด</w:t>
      </w:r>
    </w:p>
    <w:p w14:paraId="3E551A71" w14:textId="77777777" w:rsidR="00802B58" w:rsidRDefault="00AE7CE4">
      <w:r>
        <w:rPr>
          <w:sz w:val="30"/>
        </w:rPr>
        <w:t>ผู้เรียนที่ยังไม่คล่องให้ลดระยะทางหรือเพิ่มขนาดเป้าหมาย แบ่งคำสั่งเป็นขั้น และสาธิตซ้ำโดยไม่ทำแทนในช่วงประเมิน ผู้เรียนที่พร้อมให้ใช้เป้าหมายใหม่หรืออธิบายขั้นตอนแก่เพื่อน แล้วสังเกตว่ายังคงทำได้ด้วยตนเอง</w:t>
      </w:r>
    </w:p>
    <w:p w14:paraId="61E4336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บันทึกหลังการจัดการเรียนรู้</w:t>
      </w:r>
    </w:p>
    <w:p w14:paraId="0A949B70" w14:textId="77777777" w:rsidR="00802B58" w:rsidRDefault="00AE7CE4">
      <w:r>
        <w:rPr>
          <w:sz w:val="30"/>
        </w:rPr>
        <w:t>วันที่สอนจริง .................................. ผู้เรียนเข้าเรียน .......... คน จาก 11 คน</w:t>
      </w:r>
    </w:p>
    <w:p w14:paraId="021BC0D4" w14:textId="77777777" w:rsidR="00802B58" w:rsidRDefault="00AE7CE4">
      <w:r>
        <w:rPr>
          <w:sz w:val="30"/>
        </w:rPr>
        <w:t>ผลด้าน K ................................................................................................................................</w:t>
      </w:r>
    </w:p>
    <w:p w14:paraId="7DC12DC6" w14:textId="77777777" w:rsidR="00802B58" w:rsidRDefault="00AE7CE4">
      <w:r>
        <w:rPr>
          <w:sz w:val="30"/>
        </w:rPr>
        <w:t>ผลด้าน P และความช่วยเหลือที่ให้ ..........................................................................................</w:t>
      </w:r>
    </w:p>
    <w:p w14:paraId="7705FDF0" w14:textId="77777777" w:rsidR="00802B58" w:rsidRDefault="00AE7CE4">
      <w:r>
        <w:rPr>
          <w:sz w:val="30"/>
        </w:rPr>
        <w:t>ผลด้าน A ปัญหา และสิ่งที่จะปรับ ...........................................................................................</w:t>
      </w:r>
    </w:p>
    <w:p w14:paraId="3BEBDE71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62C17170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3229AE1B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0409022D" w14:textId="77777777" w:rsidR="00802B58" w:rsidRDefault="00AE7CE4">
      <w:pPr>
        <w:pStyle w:val="Heading1"/>
        <w:pageBreakBefore/>
        <w:shd w:val="clear" w:color="auto" w:fill="E7F2FC"/>
      </w:pPr>
      <w:bookmarkStart w:id="20" w:name="_Toc240295494"/>
      <w:r>
        <w:rPr>
          <w:rFonts w:ascii="TH SarabunPSK" w:eastAsia="TH SarabunPSK" w:hAnsi="TH SarabunPSK" w:cs="TH SarabunPSK"/>
        </w:rPr>
        <w:lastRenderedPageBreak/>
        <w:t>ภาคผนวก ข ใบงานและเครื่องมือประเมิน</w:t>
      </w:r>
      <w:bookmarkEnd w:id="20"/>
    </w:p>
    <w:p w14:paraId="68A52CF2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23BA2D63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2.1 เตรียมมือและควบคุมตัวชี้</w:t>
      </w:r>
    </w:p>
    <w:p w14:paraId="386BF0E7" w14:textId="77777777" w:rsidR="00802B58" w:rsidRDefault="00AE7CE4">
      <w:r>
        <w:rPr>
          <w:sz w:val="30"/>
        </w:rPr>
        <w:t>ครูอ่านคำสั่งทีละข้อ ผู้เรียนทำบนอุปกรณ์จริง แล้วเล่าว่าทำอย่างไร ช่องบันทึกใช้สังเกตระหว่างฝึก ไม่ใช้แทนคะแนนก่อนเรียน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1134"/>
        <w:gridCol w:w="1134"/>
        <w:gridCol w:w="2041"/>
      </w:tblGrid>
      <w:tr w:rsidR="00802B58" w14:paraId="026E0491" w14:textId="77777777">
        <w:trPr>
          <w:cantSplit/>
          <w:tblHeader/>
          <w:jc w:val="center"/>
        </w:trPr>
        <w:tc>
          <w:tcPr>
            <w:tcW w:w="510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A1C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ภารกิจ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997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ทำได้เอง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66F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ครูช่วย</w:t>
            </w:r>
          </w:p>
        </w:tc>
        <w:tc>
          <w:tcPr>
            <w:tcW w:w="204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022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สิ่งที่สังเกต</w:t>
            </w:r>
          </w:p>
        </w:tc>
      </w:tr>
      <w:tr w:rsidR="00802B58" w14:paraId="6F1384CD" w14:textId="77777777">
        <w:trPr>
          <w:cantSplit/>
          <w:jc w:val="center"/>
        </w:trPr>
        <w:tc>
          <w:tcPr>
            <w:tcW w:w="51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1D31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วางมือบนเมาส์เบา ๆ และชี้ปุ่มซ้าย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FDD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DB7A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9DE8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จับเมาส์ผ่อนคลาย นิ้วชี้วางบนปุ่มซ้ายถูกต้อง</w:t>
            </w:r>
          </w:p>
        </w:tc>
      </w:tr>
      <w:tr w:rsidR="00802B58" w14:paraId="1066BD8F" w14:textId="77777777">
        <w:trPr>
          <w:cantSplit/>
          <w:jc w:val="center"/>
        </w:trPr>
        <w:tc>
          <w:tcPr>
            <w:tcW w:w="510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A9D2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เลื่อนตัวชี้ไปหยุดบนจุดสี 5 จุด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354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3A5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E902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เลื่อนตัวชี้แม่นยำ หยุดตรงจุดสีไม่เลยเป้า</w:t>
            </w:r>
          </w:p>
        </w:tc>
      </w:tr>
      <w:tr w:rsidR="00802B58" w14:paraId="54E006BD" w14:textId="77777777">
        <w:trPr>
          <w:cantSplit/>
          <w:jc w:val="center"/>
        </w:trPr>
        <w:tc>
          <w:tcPr>
            <w:tcW w:w="510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C388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พาตัวชี้ผ่านเส้นทางระดับง่าย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152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CE78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851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ควบคุมทิศทาง ซ้าย-ขวา บน-ล่าง ได้ต่อเนื่อง</w:t>
            </w:r>
          </w:p>
        </w:tc>
      </w:tr>
      <w:tr w:rsidR="00802B58" w14:paraId="0C9D682B" w14:textId="77777777">
        <w:trPr>
          <w:cantSplit/>
          <w:jc w:val="center"/>
        </w:trPr>
        <w:tc>
          <w:tcPr>
            <w:tcW w:w="510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5C8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เมื่อพื้นที่เมาส์ไม่พอ ให้ยกและวางใหม่อย่างเหมาะสม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4EA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0466D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-</w:t>
            </w:r>
          </w:p>
        </w:tc>
        <w:tc>
          <w:tcPr>
            <w:tcW w:w="204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A759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รู้จักยกเมาส์กลับมาวางกลางแผ่นรองเมาส์</w:t>
            </w:r>
          </w:p>
        </w:tc>
      </w:tr>
    </w:tbl>
    <w:p w14:paraId="0DB1E2FC" w14:textId="77777777" w:rsidR="00802B58" w:rsidRDefault="00802B58"/>
    <w:p w14:paraId="7C5D9B36" w14:textId="77777777" w:rsidR="00802B58" w:rsidRDefault="00AE7CE4">
      <w:r>
        <w:rPr>
          <w:sz w:val="30"/>
        </w:rPr>
        <w:t>ฉันควบคุมตัวชี้ได้ดีขึ้นเมื่อ .....................................................................................................</w:t>
      </w:r>
    </w:p>
    <w:p w14:paraId="2E18534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2.2 คลิกและดับเบิลคลิก</w:t>
      </w:r>
    </w:p>
    <w:p w14:paraId="763F19DD" w14:textId="77777777" w:rsidR="00802B58" w:rsidRDefault="00AE7CE4">
      <w:r>
        <w:rPr>
          <w:sz w:val="30"/>
        </w:rPr>
        <w:t>เติมเลข 1 เมื่อควรคลิกหนึ่งครั้ง หรือเลข 2 เมื่อควรดับเบิลคลิกในพื้นที่ฝึกที่ครูสาธิต แล้วลองปฏิบัติจริง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839"/>
        <w:gridCol w:w="1247"/>
        <w:gridCol w:w="2324"/>
      </w:tblGrid>
      <w:tr w:rsidR="00802B58" w14:paraId="43C0893A" w14:textId="77777777">
        <w:trPr>
          <w:cantSplit/>
          <w:tblHeader/>
          <w:jc w:val="center"/>
        </w:trPr>
        <w:tc>
          <w:tcPr>
            <w:tcW w:w="583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1C0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สถานการณ์</w:t>
            </w:r>
          </w:p>
        </w:tc>
        <w:tc>
          <w:tcPr>
            <w:tcW w:w="124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5CB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จำนวนครั้ง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18B0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ผลที่เกิดบนจอ</w:t>
            </w:r>
          </w:p>
        </w:tc>
      </w:tr>
      <w:tr w:rsidR="00802B58" w14:paraId="57CD4FF1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5A8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เลือกปุ่มเริ่มในเกม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9CF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0C4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เกมเริ่มเล่นทันที เข้าสู่ด่านที่ 1</w:t>
            </w:r>
          </w:p>
        </w:tc>
      </w:tr>
      <w:tr w:rsidR="00802B58" w14:paraId="51728D99" w14:textId="77777777">
        <w:trPr>
          <w:cantSplit/>
          <w:jc w:val="center"/>
        </w:trPr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C15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เลือกคำตอบหนึ่งตัวเลือก</w:t>
            </w:r>
          </w:p>
        </w:tc>
        <w:tc>
          <w:tcPr>
            <w:tcW w:w="124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286D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BBE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ตัวเลือกเปลี่ยนสี แสดงผลการเลือก</w:t>
            </w:r>
          </w:p>
        </w:tc>
      </w:tr>
      <w:tr w:rsidR="00802B58" w14:paraId="09CFB616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F154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เปิดไอคอนที่ครูกำหนดให้เปิดด้วยดับเบิลคลิก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1CF5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 ครั้งเร็วติดกัน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9B4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โปรแกรมเปิดขึ้นมาทำงานบนหน้าจอ</w:t>
            </w:r>
          </w:p>
        </w:tc>
      </w:tr>
      <w:tr w:rsidR="00802B58" w14:paraId="7C6DB001" w14:textId="77777777">
        <w:trPr>
          <w:cantSplit/>
          <w:jc w:val="center"/>
        </w:trPr>
        <w:tc>
          <w:tcPr>
            <w:tcW w:w="583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127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เลือกสีในโปรแกรมวาดภาพ</w:t>
            </w:r>
          </w:p>
        </w:tc>
        <w:tc>
          <w:tcPr>
            <w:tcW w:w="124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58FCA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ครั้ง (คลิกซ้าย)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A056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เปลี่ยนสีพู่กันตามที่ต้องการ</w:t>
            </w:r>
          </w:p>
        </w:tc>
      </w:tr>
      <w:tr w:rsidR="00802B58" w14:paraId="56B21570" w14:textId="77777777">
        <w:trPr>
          <w:cantSplit/>
          <w:jc w:val="center"/>
        </w:trPr>
        <w:tc>
          <w:tcPr>
            <w:tcW w:w="583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1F1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เปิดแฟ้มตัวอย่างที่ครูสาธิตให้ดับเบิลคลิก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3BAD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 ครั้งเร็วติดกัน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592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เปิดโฟลเดอร์แสดงไฟล์งานตัวอย่าง</w:t>
            </w:r>
          </w:p>
        </w:tc>
      </w:tr>
    </w:tbl>
    <w:p w14:paraId="08ED4A59" w14:textId="77777777" w:rsidR="00802B58" w:rsidRDefault="00802B58"/>
    <w:p w14:paraId="1249F7F3" w14:textId="77777777" w:rsidR="00802B58" w:rsidRDefault="00AE7CE4">
      <w:r>
        <w:rPr>
          <w:sz w:val="30"/>
        </w:rPr>
        <w:t>เมื่อกดแล้วจอยังไม่เปลี่ยน ฉันควร ........................................................................................</w:t>
      </w:r>
    </w:p>
    <w:p w14:paraId="3AB9E0EC" w14:textId="77777777" w:rsidR="00802B58" w:rsidRDefault="00AE7CE4">
      <w:pPr>
        <w:pStyle w:val="Caption"/>
      </w:pPr>
      <w:r>
        <w:t>แนวคำตอบสำหรับครู ใบงาน 2.2 คือ 1 1 2 1 2 ตามพื้นที่ฝึกที่สาธิต การเปิดด้วยคลิกหรือดับเบิลคลิกอาจต่างกันตามโปรแกรม จึงให้ยึดการตอบสนองของโปรแกรมที่ใช้จริง</w:t>
      </w:r>
    </w:p>
    <w:p w14:paraId="07F687B1" w14:textId="77777777" w:rsidR="00802B58" w:rsidRDefault="00AE7CE4">
      <w:pPr>
        <w:pStyle w:val="Heading2"/>
        <w:pageBreakBefore/>
      </w:pPr>
      <w:bookmarkStart w:id="21" w:name="_Toc239973396"/>
      <w:r>
        <w:rPr>
          <w:rFonts w:ascii="TH SarabunPSK" w:eastAsia="TH SarabunPSK" w:hAnsi="TH SarabunPSK" w:cs="TH SarabunPSK"/>
        </w:rPr>
        <w:lastRenderedPageBreak/>
        <w:t>ใบงานประกอบการฝึกเมาส์ชุดที่ 2</w:t>
      </w:r>
      <w:bookmarkEnd w:id="21"/>
    </w:p>
    <w:p w14:paraId="17C04F7E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47B6657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2.3 ลากและวาง</w:t>
      </w:r>
    </w:p>
    <w:p w14:paraId="3B5F9E7C" w14:textId="77777777" w:rsidR="00802B58" w:rsidRDefault="00AE7CE4">
      <w:r>
        <w:rPr>
          <w:sz w:val="30"/>
        </w:rPr>
        <w:t>เติมหมายเลข 1 ถึง 4 ให้ตรงลำดับ แล้วทดลองย้ายวัตถุ 5 ชิ้นไปยังพื้นที่เป้าหมาย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7710"/>
        <w:gridCol w:w="1701"/>
      </w:tblGrid>
      <w:tr w:rsidR="00802B58" w14:paraId="443F24DB" w14:textId="77777777">
        <w:trPr>
          <w:cantSplit/>
          <w:tblHeader/>
          <w:jc w:val="center"/>
        </w:trPr>
        <w:tc>
          <w:tcPr>
            <w:tcW w:w="771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D87B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การกระทำ</w:t>
            </w:r>
          </w:p>
        </w:tc>
        <w:tc>
          <w:tcPr>
            <w:tcW w:w="170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0D3E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ลำดับ</w:t>
            </w:r>
          </w:p>
        </w:tc>
      </w:tr>
      <w:tr w:rsidR="00802B58" w14:paraId="36114AAB" w14:textId="77777777">
        <w:trPr>
          <w:cantSplit/>
          <w:jc w:val="center"/>
        </w:trPr>
        <w:tc>
          <w:tcPr>
            <w:tcW w:w="77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C5C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ปล่อยปุ่มเมื่อถึงพื้นที่เป้าหมาย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0D2B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4 (ขั้นตอนสุดท้าย)</w:t>
            </w:r>
          </w:p>
        </w:tc>
      </w:tr>
      <w:tr w:rsidR="00802B58" w14:paraId="2B35457C" w14:textId="77777777">
        <w:trPr>
          <w:cantSplit/>
          <w:jc w:val="center"/>
        </w:trPr>
        <w:tc>
          <w:tcPr>
            <w:tcW w:w="771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49D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วางตัวชี้บนวัตถุ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F1D5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1 (เริ่มต้น)</w:t>
            </w:r>
          </w:p>
        </w:tc>
      </w:tr>
      <w:tr w:rsidR="00802B58" w14:paraId="71E48063" w14:textId="77777777">
        <w:trPr>
          <w:cantSplit/>
          <w:jc w:val="center"/>
        </w:trPr>
        <w:tc>
          <w:tcPr>
            <w:tcW w:w="77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665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กดปุ่มซ้ายค้าง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C53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2</w:t>
            </w:r>
          </w:p>
        </w:tc>
      </w:tr>
      <w:tr w:rsidR="00802B58" w14:paraId="793DCEEE" w14:textId="77777777">
        <w:trPr>
          <w:cantSplit/>
          <w:jc w:val="center"/>
        </w:trPr>
        <w:tc>
          <w:tcPr>
            <w:tcW w:w="771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3DE3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เคลื่อนเมาส์พาวัตถุไปยังเป้าหมาย</w:t>
            </w:r>
          </w:p>
        </w:tc>
        <w:tc>
          <w:tcPr>
            <w:tcW w:w="170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2B45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ลำดับที่ 3</w:t>
            </w:r>
          </w:p>
        </w:tc>
      </w:tr>
    </w:tbl>
    <w:p w14:paraId="53386AA2" w14:textId="77777777" w:rsidR="00802B58" w:rsidRDefault="00802B58"/>
    <w:p w14:paraId="365FB187" w14:textId="77777777" w:rsidR="00802B58" w:rsidRDefault="00AE7CE4">
      <w:r>
        <w:rPr>
          <w:sz w:val="30"/>
        </w:rPr>
        <w:t>ถ้าวัตถุหลุดก่อนถึงเป้าหมาย ฉันจะ .......................................................................................</w:t>
      </w:r>
    </w:p>
    <w:p w14:paraId="102A585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ใบงาน 2.4 เลือกทักษะเมาส์ให้ตรงงาน</w:t>
      </w:r>
    </w:p>
    <w:p w14:paraId="438CDD33" w14:textId="77777777" w:rsidR="00802B58" w:rsidRDefault="00AE7CE4">
      <w:r>
        <w:rPr>
          <w:sz w:val="30"/>
        </w:rPr>
        <w:t>เลือกคำตอบจาก คลิกหนึ่งครั้ง  ดับเบิลคลิก  ลากวาง  เลื่อนหน้า แล้วสาธิตบนคอมพิวเตอร์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93"/>
        <w:gridCol w:w="3118"/>
      </w:tblGrid>
      <w:tr w:rsidR="00802B58" w14:paraId="73C54E57" w14:textId="77777777">
        <w:trPr>
          <w:cantSplit/>
          <w:tblHeader/>
          <w:jc w:val="center"/>
        </w:trPr>
        <w:tc>
          <w:tcPr>
            <w:tcW w:w="6293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EB93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งานที่ต้องทำ</w:t>
            </w:r>
          </w:p>
        </w:tc>
        <w:tc>
          <w:tcPr>
            <w:tcW w:w="311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EB4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ทักษะที่เลือก</w:t>
            </w:r>
          </w:p>
        </w:tc>
      </w:tr>
      <w:tr w:rsidR="00802B58" w14:paraId="27DB09A8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5A1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ย้ายรูปดินสอไปวางในกล่อง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E3C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ลากและวาง (Drag &amp; Drop)</w:t>
            </w:r>
          </w:p>
        </w:tc>
      </w:tr>
      <w:tr w:rsidR="00802B58" w14:paraId="7C92F652" w14:textId="77777777">
        <w:trPr>
          <w:cantSplit/>
          <w:jc w:val="center"/>
        </w:trPr>
        <w:tc>
          <w:tcPr>
            <w:tcW w:w="629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4CF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อ่านเรื่องที่อยู่ต่ำกว่าจอภาพ</w:t>
            </w:r>
          </w:p>
        </w:tc>
        <w:tc>
          <w:tcPr>
            <w:tcW w:w="311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99B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เลื่อนลูกกลิ้ง (Scroll Wheel)</w:t>
            </w:r>
          </w:p>
        </w:tc>
      </w:tr>
      <w:tr w:rsidR="00802B58" w14:paraId="7DE2C1EB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A20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กดปุ่มส่งคำตอบ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975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คลิกซ้าย 1 ครั้ง (Left Click)</w:t>
            </w:r>
          </w:p>
        </w:tc>
      </w:tr>
      <w:tr w:rsidR="00802B58" w14:paraId="15A8D1F5" w14:textId="77777777">
        <w:trPr>
          <w:cantSplit/>
          <w:jc w:val="center"/>
        </w:trPr>
        <w:tc>
          <w:tcPr>
            <w:tcW w:w="6293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4D3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เปิดไอคอนตามการตั้งค่าที่ครูสาธิตให้กดสองครั้งติดกัน</w:t>
            </w:r>
          </w:p>
        </w:tc>
        <w:tc>
          <w:tcPr>
            <w:tcW w:w="311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A9D2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ดับเบิลคลิก (Double Click)</w:t>
            </w:r>
          </w:p>
        </w:tc>
      </w:tr>
      <w:tr w:rsidR="00802B58" w14:paraId="2A75BFD6" w14:textId="77777777">
        <w:trPr>
          <w:cantSplit/>
          <w:jc w:val="center"/>
        </w:trPr>
        <w:tc>
          <w:tcPr>
            <w:tcW w:w="629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505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จัดรูปทรงลงในช่องเงา</w:t>
            </w:r>
          </w:p>
        </w:tc>
        <w:tc>
          <w:tcPr>
            <w:tcW w:w="311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C7A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ลากและวาง (Drag &amp; Drop)</w:t>
            </w:r>
          </w:p>
        </w:tc>
      </w:tr>
    </w:tbl>
    <w:p w14:paraId="024D45BE" w14:textId="77777777" w:rsidR="00802B58" w:rsidRDefault="00802B58"/>
    <w:p w14:paraId="69794B0F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การสะท้อนผลของผู้เรียน</w:t>
      </w:r>
    </w:p>
    <w:p w14:paraId="6D4171C4" w14:textId="77777777" w:rsidR="00802B58" w:rsidRDefault="00AE7CE4">
      <w:r>
        <w:rPr>
          <w:sz w:val="30"/>
        </w:rPr>
        <w:t>วันนี้ฉันทำได้ด้วยตนเอง .........................................................................................................</w:t>
      </w:r>
    </w:p>
    <w:p w14:paraId="02B64B97" w14:textId="77777777" w:rsidR="00802B58" w:rsidRDefault="00AE7CE4">
      <w:r>
        <w:rPr>
          <w:sz w:val="30"/>
        </w:rPr>
        <w:t>ทักษะที่อยากฝึกอีก ..................................................................................................................</w:t>
      </w:r>
    </w:p>
    <w:p w14:paraId="267E9C2D" w14:textId="77777777" w:rsidR="00802B58" w:rsidRDefault="00AE7CE4">
      <w:r>
        <w:rPr>
          <w:sz w:val="30"/>
        </w:rPr>
        <w:t>การดูแลเมาส์ที่ฉันทำได้ ..........................................................................................................</w:t>
      </w:r>
    </w:p>
    <w:p w14:paraId="623A264A" w14:textId="77777777" w:rsidR="00802B58" w:rsidRDefault="00AE7CE4">
      <w:pPr>
        <w:pStyle w:val="Caption"/>
      </w:pPr>
      <w:r>
        <w:t>แนวคำตอบ ใบงาน 2.3 ลำดับ 4 1 2 3 ใบงาน 2.4 ลากวาง เลื่อนหน้า คลิกหนึ่งครั้ง ดับเบิลคลิก ลากวาง</w:t>
      </w:r>
    </w:p>
    <w:p w14:paraId="6BDBE1B6" w14:textId="77777777" w:rsidR="00802B58" w:rsidRDefault="00AE7CE4">
      <w:pPr>
        <w:pStyle w:val="Heading2"/>
        <w:pageBreakBefore/>
      </w:pPr>
      <w:bookmarkStart w:id="22" w:name="_Toc239973397"/>
      <w:r>
        <w:rPr>
          <w:rFonts w:ascii="TH SarabunPSK" w:eastAsia="TH SarabunPSK" w:hAnsi="TH SarabunPSK" w:cs="TH SarabunPSK"/>
        </w:rPr>
        <w:lastRenderedPageBreak/>
        <w:t>แบบทดสอบความรู้เรื่องการใช้เมาส์</w:t>
      </w:r>
      <w:bookmarkEnd w:id="22"/>
    </w:p>
    <w:p w14:paraId="6D6EF47B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54A60C24" w14:textId="77777777" w:rsidR="00802B58" w:rsidRDefault="00AE7CE4">
      <w:r>
        <w:rPr>
          <w:sz w:val="30"/>
        </w:rPr>
        <w:t>ใช้ก่อนเรียนหรือหลังเรียน โดยครูอ่านโจทย์ให้ฟัง ผู้เรียนเลือก ก ข หรือ ค ข้อละ 1 คะแนน รวม 10 คะแนน ใช้คำสั่งและเงื่อนไขเดียวกันในการเปรียบเทียบรายคน</w:t>
      </w:r>
    </w:p>
    <w:p w14:paraId="012CABDB" w14:textId="77777777" w:rsidR="00802B58" w:rsidRDefault="00AE7CE4">
      <w:r>
        <w:rPr>
          <w:b/>
          <w:sz w:val="30"/>
        </w:rPr>
        <w:t xml:space="preserve">1. </w:t>
      </w:r>
      <w:r>
        <w:rPr>
          <w:sz w:val="30"/>
        </w:rPr>
        <w:t>เราควรวางมือบนเมาส์อย่างไร</w:t>
      </w:r>
    </w:p>
    <w:p w14:paraId="29C99DD1" w14:textId="77777777" w:rsidR="00802B58" w:rsidRDefault="00AE7CE4">
      <w:r>
        <w:rPr>
          <w:sz w:val="30"/>
        </w:rPr>
        <w:t>ก กำให้แน่นที่สุด   ข วางเบา ๆ ผ่อนคลาย   ค จับที่สายเมาส์</w:t>
      </w:r>
    </w:p>
    <w:p w14:paraId="36B829AD" w14:textId="77777777" w:rsidR="00802B58" w:rsidRDefault="00AE7CE4">
      <w:r>
        <w:rPr>
          <w:b/>
          <w:sz w:val="30"/>
        </w:rPr>
        <w:t xml:space="preserve">2. </w:t>
      </w:r>
      <w:r>
        <w:rPr>
          <w:sz w:val="30"/>
        </w:rPr>
        <w:t>ต้องการพาตัวชี้ไปทางขวาควรทำอย่างไร</w:t>
      </w:r>
    </w:p>
    <w:p w14:paraId="5223B384" w14:textId="77777777" w:rsidR="00802B58" w:rsidRDefault="00AE7CE4">
      <w:r>
        <w:rPr>
          <w:sz w:val="30"/>
        </w:rPr>
        <w:t>ก เคลื่อนเมาส์ไปทางขวา   ข กดปุ่มรัว   ค ยกแป้นพิมพ์</w:t>
      </w:r>
    </w:p>
    <w:p w14:paraId="3EAAB30F" w14:textId="77777777" w:rsidR="00802B58" w:rsidRDefault="00AE7CE4">
      <w:r>
        <w:rPr>
          <w:b/>
          <w:sz w:val="30"/>
        </w:rPr>
        <w:t xml:space="preserve">3. </w:t>
      </w:r>
      <w:r>
        <w:rPr>
          <w:sz w:val="30"/>
        </w:rPr>
        <w:t>กดปุ่มส่งคำตอบในพื้นที่ฝึกควรใช้วิธีใด</w:t>
      </w:r>
    </w:p>
    <w:p w14:paraId="35A413B4" w14:textId="77777777" w:rsidR="00802B58" w:rsidRDefault="00AE7CE4">
      <w:r>
        <w:rPr>
          <w:sz w:val="30"/>
        </w:rPr>
        <w:t>ก คลิกหนึ่งครั้ง   ข ดึงสายเมาส์   ค หมุนเมาส์คว่ำ</w:t>
      </w:r>
    </w:p>
    <w:p w14:paraId="72949E47" w14:textId="77777777" w:rsidR="00802B58" w:rsidRDefault="00AE7CE4">
      <w:r>
        <w:rPr>
          <w:b/>
          <w:sz w:val="30"/>
        </w:rPr>
        <w:t xml:space="preserve">4. </w:t>
      </w:r>
      <w:r>
        <w:rPr>
          <w:sz w:val="30"/>
        </w:rPr>
        <w:t>ดับเบิลคลิกหมายถึงอะไร</w:t>
      </w:r>
    </w:p>
    <w:p w14:paraId="4A890B58" w14:textId="77777777" w:rsidR="00802B58" w:rsidRDefault="00AE7CE4">
      <w:r>
        <w:rPr>
          <w:sz w:val="30"/>
        </w:rPr>
        <w:t>ก กดค้าง   ข หมุนล้อเลื่อน   ค กดปุ่มสองครั้งติดกัน</w:t>
      </w:r>
    </w:p>
    <w:p w14:paraId="06850B0F" w14:textId="77777777" w:rsidR="00802B58" w:rsidRDefault="00AE7CE4">
      <w:r>
        <w:rPr>
          <w:b/>
          <w:sz w:val="30"/>
        </w:rPr>
        <w:t xml:space="preserve">5. </w:t>
      </w:r>
      <w:r>
        <w:rPr>
          <w:sz w:val="30"/>
        </w:rPr>
        <w:t>ก่อนลากรูป ควรวางตัวชี้ไว้ที่ใด</w:t>
      </w:r>
    </w:p>
    <w:p w14:paraId="3905FAFE" w14:textId="77777777" w:rsidR="00802B58" w:rsidRDefault="00AE7CE4">
      <w:r>
        <w:rPr>
          <w:sz w:val="30"/>
        </w:rPr>
        <w:t>ก มุมนอกจอ   ข บนรูปที่จะลาก   ค ที่ใดก็ได้</w:t>
      </w:r>
    </w:p>
    <w:p w14:paraId="357AB31F" w14:textId="77777777" w:rsidR="00802B58" w:rsidRDefault="00AE7CE4">
      <w:r>
        <w:rPr>
          <w:b/>
          <w:sz w:val="30"/>
        </w:rPr>
        <w:t xml:space="preserve">6. </w:t>
      </w:r>
      <w:r>
        <w:rPr>
          <w:sz w:val="30"/>
        </w:rPr>
        <w:t>ขณะลากวัตถุควรทำอย่างไรกับปุ่มซ้าย</w:t>
      </w:r>
    </w:p>
    <w:p w14:paraId="3F3685BA" w14:textId="77777777" w:rsidR="00802B58" w:rsidRDefault="00AE7CE4">
      <w:r>
        <w:rPr>
          <w:sz w:val="30"/>
        </w:rPr>
        <w:t>ก ปล่อยทันที   ข กดปุ่มขวาซ้ำ   ค กดค้างไว้</w:t>
      </w:r>
    </w:p>
    <w:p w14:paraId="29B505C4" w14:textId="77777777" w:rsidR="00802B58" w:rsidRDefault="00AE7CE4">
      <w:r>
        <w:rPr>
          <w:b/>
          <w:sz w:val="30"/>
        </w:rPr>
        <w:t xml:space="preserve">7. </w:t>
      </w:r>
      <w:r>
        <w:rPr>
          <w:sz w:val="30"/>
        </w:rPr>
        <w:t>ควรปล่อยปุ่มขณะลากวางเมื่อใด</w:t>
      </w:r>
    </w:p>
    <w:p w14:paraId="20AAF7D6" w14:textId="77777777" w:rsidR="00802B58" w:rsidRDefault="00AE7CE4">
      <w:r>
        <w:rPr>
          <w:sz w:val="30"/>
        </w:rPr>
        <w:t>ก เมื่อวัตถุถึงเป้าหมาย   ข ก่อนวัตถุเคลื่อน   ค หลังปิดเครื่อง</w:t>
      </w:r>
    </w:p>
    <w:p w14:paraId="59F29918" w14:textId="77777777" w:rsidR="00802B58" w:rsidRDefault="00AE7CE4">
      <w:r>
        <w:rPr>
          <w:b/>
          <w:sz w:val="30"/>
        </w:rPr>
        <w:t xml:space="preserve">8. </w:t>
      </w:r>
      <w:r>
        <w:rPr>
          <w:sz w:val="30"/>
        </w:rPr>
        <w:t>ต้องการดูข้อมูลที่อยู่ต่ำกว่าจอควรใช้ส่วนใด</w:t>
      </w:r>
    </w:p>
    <w:p w14:paraId="4AE80B14" w14:textId="77777777" w:rsidR="00802B58" w:rsidRDefault="00AE7CE4">
      <w:r>
        <w:rPr>
          <w:sz w:val="30"/>
        </w:rPr>
        <w:t>ก สายไฟ   ข ล้อเลื่อน   ค ปุ่มเปิดเครื่อง</w:t>
      </w:r>
    </w:p>
    <w:p w14:paraId="42FDE48B" w14:textId="77777777" w:rsidR="00802B58" w:rsidRDefault="00AE7CE4">
      <w:r>
        <w:rPr>
          <w:b/>
          <w:sz w:val="30"/>
        </w:rPr>
        <w:t xml:space="preserve">9. </w:t>
      </w:r>
      <w:r>
        <w:rPr>
          <w:sz w:val="30"/>
        </w:rPr>
        <w:t>ถ้าโปรแกรมยังไม่ตอบสนองควรทำอย่างไร</w:t>
      </w:r>
    </w:p>
    <w:p w14:paraId="21358004" w14:textId="77777777" w:rsidR="00802B58" w:rsidRDefault="00AE7CE4">
      <w:r>
        <w:rPr>
          <w:sz w:val="30"/>
        </w:rPr>
        <w:t>ก กดแรงขึ้น   ข กระแทกเมาส์   ค รอสักครู่และแจ้งครูเมื่อผิดปกติ</w:t>
      </w:r>
    </w:p>
    <w:p w14:paraId="1C7CD2ED" w14:textId="77777777" w:rsidR="00802B58" w:rsidRDefault="00AE7CE4">
      <w:r>
        <w:rPr>
          <w:b/>
          <w:sz w:val="30"/>
        </w:rPr>
        <w:t xml:space="preserve">10. </w:t>
      </w:r>
      <w:r>
        <w:rPr>
          <w:sz w:val="30"/>
        </w:rPr>
        <w:t>เมื่อใช้คอมพิวเตอร์เสร็จควรทำอย่างไร</w:t>
      </w:r>
    </w:p>
    <w:p w14:paraId="7BB48DC9" w14:textId="77777777" w:rsidR="00802B58" w:rsidRDefault="00AE7CE4">
      <w:r>
        <w:rPr>
          <w:sz w:val="30"/>
        </w:rPr>
        <w:t>ก ดูแลและจัดอุปกรณ์ตามข้อตกลง   ข ทิ้งเมาส์ลงพื้น   ค ดึงสายออกเอง</w:t>
      </w:r>
    </w:p>
    <w:p w14:paraId="58B040FE" w14:textId="77777777" w:rsidR="00802B58" w:rsidRDefault="00AE7CE4">
      <w:r>
        <w:rPr>
          <w:sz w:val="30"/>
        </w:rPr>
        <w:t>คะแนนที่ได้ .......... / 10    ผู้ตรวจ ........................................</w:t>
      </w:r>
    </w:p>
    <w:p w14:paraId="7CBA3C8B" w14:textId="77777777" w:rsidR="00802B58" w:rsidRDefault="00AE7CE4">
      <w:pPr>
        <w:pStyle w:val="Heading2"/>
        <w:pageBreakBefore/>
      </w:pPr>
      <w:bookmarkStart w:id="23" w:name="_Toc239973398"/>
      <w:r>
        <w:rPr>
          <w:rFonts w:ascii="TH SarabunPSK" w:eastAsia="TH SarabunPSK" w:hAnsi="TH SarabunPSK" w:cs="TH SarabunPSK"/>
        </w:rPr>
        <w:lastRenderedPageBreak/>
        <w:t>เกณฑ์ประเมินและเฉลยสำหรับครู</w:t>
      </w:r>
      <w:bookmarkEnd w:id="23"/>
    </w:p>
    <w:p w14:paraId="0FB18C6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ด้านความรู้ K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802B58" w14:paraId="3B83559C" w14:textId="77777777">
        <w:trPr>
          <w:cantSplit/>
          <w:tblHeader/>
          <w:jc w:val="center"/>
        </w:trPr>
        <w:tc>
          <w:tcPr>
            <w:tcW w:w="147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C7C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2C80B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5026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88E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3AF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B29C2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DB23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C7127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E225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A4BF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w="79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1FE3D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10</w:t>
            </w:r>
          </w:p>
        </w:tc>
      </w:tr>
      <w:tr w:rsidR="00802B58" w14:paraId="0AECF86C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80748" w14:textId="77777777" w:rsidR="00802B58" w:rsidRDefault="00AE7CE4">
            <w:pPr>
              <w:spacing w:after="40"/>
            </w:pPr>
            <w:r>
              <w:rPr>
                <w:sz w:val="28"/>
              </w:rPr>
              <w:t>เฉลย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252D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2F41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0867D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33E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77A6F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CE8A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5249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7F4E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ข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A36F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ค</w:t>
            </w:r>
          </w:p>
        </w:tc>
        <w:tc>
          <w:tcPr>
            <w:tcW w:w="79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B9D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ก</w:t>
            </w:r>
          </w:p>
        </w:tc>
      </w:tr>
    </w:tbl>
    <w:p w14:paraId="40030B32" w14:textId="77777777" w:rsidR="00802B58" w:rsidRDefault="00802B58"/>
    <w:p w14:paraId="4FD14D56" w14:textId="77777777" w:rsidR="00802B58" w:rsidRDefault="00AE7CE4">
      <w:r>
        <w:rPr>
          <w:sz w:val="30"/>
        </w:rPr>
        <w:t>ตอบถูกได้ 1 คะแนน ตอบผิดหรือไม่ตอบได้ 0 คะแนน คะแนนเต็ม 10 ผ่านเกณฑ์ความรู้เมื่อได้อย่างน้อย 6 คะแนนตามแนวทางในแผนระบบ ครูอ่านคำสั่งได้แต่ไม่ชี้นำคำตอบ หากเก็บผ่านเว็บที่ใช้ K เต็ม 15 ให้เก็บคะแนนดิบเต็ม 10 ควบคู่กับวิธีแปลงอย่างชัดเจน</w:t>
      </w:r>
    </w:p>
    <w:p w14:paraId="2B90C3B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ด้านทักษะปฏิบัติ P</w:t>
      </w:r>
    </w:p>
    <w:p w14:paraId="6BB13DC3" w14:textId="77777777" w:rsidR="00802B58" w:rsidRDefault="00AE7CE4">
      <w:r>
        <w:rPr>
          <w:sz w:val="30"/>
        </w:rPr>
        <w:t>ให้ผู้เรียนทำ 4 ภารกิจ โดยเปลี่ยนรูปหรือสถานการณ์ได้แต่คงทักษะและจำนวนโอกาสเท่าเดิม บันทึกระดับ 3 2 หรือ 1 แยกแต่ละทักษะ ช่องว่างหมายถึงยังไม่ประเมิน ไม่ใช่ศูนย์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2324"/>
        <w:gridCol w:w="2324"/>
        <w:gridCol w:w="2324"/>
      </w:tblGrid>
      <w:tr w:rsidR="00802B58" w14:paraId="59DBCC9C" w14:textId="77777777">
        <w:trPr>
          <w:cantSplit/>
          <w:tblHeader/>
          <w:jc w:val="center"/>
        </w:trPr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4C77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ทักษะและภารกิจ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36F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3 ดี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765D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2 ปานกลาง</w:t>
            </w:r>
          </w:p>
        </w:tc>
        <w:tc>
          <w:tcPr>
            <w:tcW w:w="232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ED4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ระดับ 1 พอใช้</w:t>
            </w:r>
          </w:p>
        </w:tc>
      </w:tr>
      <w:tr w:rsidR="00802B58" w14:paraId="140398EE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55F80" w14:textId="77777777" w:rsidR="00802B58" w:rsidRDefault="00AE7CE4">
            <w:pPr>
              <w:spacing w:after="40"/>
            </w:pPr>
            <w:r>
              <w:rPr>
                <w:sz w:val="28"/>
              </w:rPr>
              <w:t>คลิกหนึ่งครั้ง</w:t>
            </w:r>
            <w:r>
              <w:rPr>
                <w:sz w:val="28"/>
              </w:rPr>
              <w:br/>
              <w:t>เลือกเป้าหมาย 5 จุด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DA1BE" w14:textId="77777777" w:rsidR="00802B58" w:rsidRDefault="00AE7CE4">
            <w:pPr>
              <w:spacing w:after="40"/>
            </w:pPr>
            <w:r>
              <w:rPr>
                <w:sz w:val="28"/>
              </w:rPr>
              <w:t>ทำสำเร็จอย่างน้อย 4 จุดด้วยตนเอง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D39B" w14:textId="77777777" w:rsidR="00802B58" w:rsidRDefault="00AE7CE4">
            <w:pPr>
              <w:spacing w:after="40"/>
            </w:pPr>
            <w:r>
              <w:rPr>
                <w:sz w:val="28"/>
              </w:rPr>
              <w:t>ทำสำเร็จอย่างน้อย 4 จุดเมื่อได้รับคำชี้แนะ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DC7D" w14:textId="77777777" w:rsidR="00802B58" w:rsidRDefault="00AE7CE4">
            <w:pPr>
              <w:spacing w:after="40"/>
            </w:pPr>
            <w:r>
              <w:rPr>
                <w:sz w:val="28"/>
              </w:rPr>
              <w:t>สำเร็จน้อยกว่า 4 จุด หรือครูต้องช่วยใกล้ชิด</w:t>
            </w:r>
          </w:p>
        </w:tc>
      </w:tr>
      <w:tr w:rsidR="00802B58" w14:paraId="6F4033B0" w14:textId="77777777">
        <w:trPr>
          <w:cantSplit/>
          <w:jc w:val="center"/>
        </w:trPr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9D0D" w14:textId="77777777" w:rsidR="00802B58" w:rsidRDefault="00AE7CE4">
            <w:pPr>
              <w:spacing w:after="40"/>
            </w:pPr>
            <w:r>
              <w:rPr>
                <w:sz w:val="28"/>
              </w:rPr>
              <w:t>ดับเบิลคลิก</w:t>
            </w:r>
            <w:r>
              <w:rPr>
                <w:sz w:val="28"/>
              </w:rPr>
              <w:br/>
              <w:t>เปิดรายการ 5 รายการ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BFD92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เปิดได้อย่างน้อย 4 รายการด้วยตนเอง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C1ED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เปิดได้อย่างน้อย 4 รายการเมื่อชี้แนะ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6C8D" w14:textId="77777777" w:rsidR="00802B58" w:rsidRDefault="00AE7CE4">
            <w:pPr>
              <w:spacing w:after="40"/>
            </w:pPr>
            <w:r>
              <w:rPr>
                <w:sz w:val="28"/>
              </w:rPr>
              <w:t>เปิดได้น้อยกว่า 4 รายการ หรือครูต้องช่วยใกล้ชิด</w:t>
            </w:r>
          </w:p>
        </w:tc>
      </w:tr>
      <w:tr w:rsidR="00802B58" w14:paraId="4A713C3B" w14:textId="77777777">
        <w:trPr>
          <w:cantSplit/>
          <w:jc w:val="center"/>
        </w:trPr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BD84F" w14:textId="77777777" w:rsidR="00802B58" w:rsidRDefault="00AE7CE4">
            <w:pPr>
              <w:spacing w:after="40"/>
            </w:pPr>
            <w:r>
              <w:rPr>
                <w:sz w:val="28"/>
              </w:rPr>
              <w:t>ลากวาง</w:t>
            </w:r>
            <w:r>
              <w:rPr>
                <w:sz w:val="28"/>
              </w:rPr>
              <w:br/>
              <w:t>ย้ายวัตถุ 5 ชิ้น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FB6F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วางได้อย่างน้อย 4 ชิ้นด้วยตนเอง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B95A9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วางได้อย่างน้อย 4 ชิ้นเมื่อชี้แนะ</w:t>
            </w:r>
          </w:p>
        </w:tc>
        <w:tc>
          <w:tcPr>
            <w:tcW w:w="23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410B" w14:textId="77777777" w:rsidR="00802B58" w:rsidRDefault="00AE7CE4">
            <w:pPr>
              <w:spacing w:after="40"/>
            </w:pPr>
            <w:r>
              <w:rPr>
                <w:sz w:val="28"/>
              </w:rPr>
              <w:t>วางได้น้อยกว่า 4 ชิ้น หรือครูต้องช่วยใกล้ชิด</w:t>
            </w:r>
          </w:p>
        </w:tc>
      </w:tr>
      <w:tr w:rsidR="00802B58" w14:paraId="31E5B350" w14:textId="77777777">
        <w:trPr>
          <w:cantSplit/>
          <w:jc w:val="center"/>
        </w:trPr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7960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เลื่อนหน้า</w:t>
            </w:r>
            <w:r>
              <w:rPr>
                <w:sz w:val="28"/>
              </w:rPr>
              <w:br/>
              <w:t>ค้นหาเป้าหมาย 5 จุด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3ED3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เลื่อนพบอย่างน้อย 4 จุดด้วยตนเอง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14AC" w14:textId="77777777" w:rsidR="00802B58" w:rsidRDefault="00AE7CE4">
            <w:pPr>
              <w:spacing w:after="40"/>
            </w:pPr>
            <w:r>
              <w:rPr>
                <w:sz w:val="28"/>
              </w:rPr>
              <w:t>เลื่อนพบอย่างน้อย 4 จุดเมื่อชี้แนะ</w:t>
            </w:r>
          </w:p>
        </w:tc>
        <w:tc>
          <w:tcPr>
            <w:tcW w:w="232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D33D" w14:textId="77777777" w:rsidR="00802B58" w:rsidRDefault="00AE7CE4">
            <w:pPr>
              <w:spacing w:after="40"/>
            </w:pPr>
            <w:r>
              <w:rPr>
                <w:sz w:val="28"/>
              </w:rPr>
              <w:t>พบได้น้อยกว่า 4 จุด หรือครูต้องช่วยใกล้ชิด</w:t>
            </w:r>
          </w:p>
        </w:tc>
      </w:tr>
    </w:tbl>
    <w:p w14:paraId="541CC9F8" w14:textId="77777777" w:rsidR="00802B58" w:rsidRDefault="00802B58"/>
    <w:p w14:paraId="6F7D1AFD" w14:textId="77777777" w:rsidR="00802B58" w:rsidRDefault="00AE7CE4">
      <w:r>
        <w:rPr>
          <w:sz w:val="30"/>
        </w:rPr>
        <w:t>เกณฑ์บันทึกชุดนี้เป็นรายละเอียดประกอบการใช้รูบริก 3 ระดับของแผน โดยกำหนดผ่านพื้นฐานเมื่อทุกทักษะได้อย่างน้อยระดับ 2 และคล่องด้วยตนเองเมื่อทุกทักษะได้ระดับ 3 ไม่ให้คะแนนย้อนหลังจากคำบอกเล่าหรือภาพนิ่ง</w:t>
      </w:r>
    </w:p>
    <w:p w14:paraId="2D814B5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ด้านคุณลักษณะ A</w:t>
      </w:r>
    </w:p>
    <w:p w14:paraId="5433B340" w14:textId="77777777" w:rsidR="00802B58" w:rsidRDefault="00AE7CE4">
      <w:r>
        <w:rPr>
          <w:sz w:val="30"/>
        </w:rPr>
        <w:t>ติดตาม 4 คาบในเรื่องการดูแลอุปกรณ์ การปฏิบัติตามคำสั่งและการรอผล ความอดทนและการแก้ไข และความซื่อสัตย์ในการทำงาน บันทึกตามจริงรายคาบ ผ่านเมื่อปฏิบัติตามข้อตกลงได้อย่างน้อย 3 ใน 4 คาบ และรับคำแนะนำแล้วปรับปรุงตามแนวทางแผนในระบบ</w:t>
      </w:r>
    </w:p>
    <w:p w14:paraId="5E708101" w14:textId="77777777" w:rsidR="00802B58" w:rsidRDefault="00AE7CE4">
      <w:pPr>
        <w:pStyle w:val="Heading2"/>
        <w:pageBreakBefore/>
      </w:pPr>
      <w:bookmarkStart w:id="24" w:name="_Toc239973399"/>
      <w:r>
        <w:rPr>
          <w:rFonts w:ascii="TH SarabunPSK" w:eastAsia="TH SarabunPSK" w:hAnsi="TH SarabunPSK" w:cs="TH SarabunPSK"/>
        </w:rPr>
        <w:lastRenderedPageBreak/>
        <w:t>บัญชีคะแนนก่อนและหลังเรียนรายบุคคล</w:t>
      </w:r>
      <w:bookmarkEnd w:id="24"/>
    </w:p>
    <w:p w14:paraId="1D11ECA4" w14:textId="77777777" w:rsidR="00802B58" w:rsidRDefault="00AE7CE4">
      <w:r>
        <w:rPr>
          <w:sz w:val="30"/>
        </w:rPr>
        <w:t>กลุ่ม ป.1 ปีการศึกษา 2569 จำนวน 11 คน  |  แบบทดสอบความรู้เรื่องการใช้เมาส์ คะแนนเต็ม 10</w:t>
      </w:r>
    </w:p>
    <w:p w14:paraId="53B00AEC" w14:textId="77777777" w:rsidR="00802B58" w:rsidRDefault="00AE7CE4">
      <w:r>
        <w:rPr>
          <w:sz w:val="30"/>
        </w:rPr>
        <w:t>ก่อนเรียนวันที่ ...................................... หลังเรียนวันที่ ......................................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082"/>
        <w:gridCol w:w="964"/>
        <w:gridCol w:w="964"/>
        <w:gridCol w:w="964"/>
        <w:gridCol w:w="1757"/>
      </w:tblGrid>
      <w:tr w:rsidR="00802B58" w14:paraId="1A3224DB" w14:textId="77777777">
        <w:trPr>
          <w:cantSplit/>
          <w:tblHeader/>
          <w:jc w:val="center"/>
        </w:trPr>
        <w:tc>
          <w:tcPr>
            <w:tcW w:w="680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9FD42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4082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9BB763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D7202B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ก่อน</w:t>
            </w:r>
            <w:r>
              <w:rPr>
                <w:b/>
                <w:color w:val="FFFFFF"/>
                <w:sz w:val="26"/>
              </w:rPr>
              <w:br/>
              <w:t>เต็ม 10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F9C4E0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หลัง</w:t>
            </w:r>
            <w:r>
              <w:rPr>
                <w:b/>
                <w:color w:val="FFFFFF"/>
                <w:sz w:val="26"/>
              </w:rPr>
              <w:br/>
              <w:t>เต็ม 10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028224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ผลต่าง</w:t>
            </w:r>
          </w:p>
        </w:tc>
        <w:tc>
          <w:tcPr>
            <w:tcW w:w="175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479BD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ผลตามเกณฑ์</w:t>
            </w:r>
          </w:p>
        </w:tc>
      </w:tr>
      <w:tr w:rsidR="00802B58" w14:paraId="1FE112EE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0BC9D4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EB9892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48EDB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D41C5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4FD21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3B240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5E9865FA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A002C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96C58F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25ED2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086BE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C1F67B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DB7EB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3170AD00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8D16A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AA5DDC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DF70F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FD04A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A937F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+4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1D5C84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5CE14F6F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A999D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7E9EF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A58B3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DA0E1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5AD4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B88DF0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1CCE91B7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AB136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7683E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AF0EA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D31A4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A3F34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B9C53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23FD89F2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B8D3B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9E590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1CA946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ABD6A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55ECE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+6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56F25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231ED13B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A1CD7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547C8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399A7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E777C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EB287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7C644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7B54B633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4D801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837493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C00CDF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5EAA12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34100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957E0B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229DB104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DECE0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935E3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92B60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5D238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28996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9105F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  <w:tr w:rsidR="00802B58" w14:paraId="1C9DB99A" w14:textId="77777777">
        <w:trPr>
          <w:cantSplit/>
          <w:jc w:val="center"/>
        </w:trPr>
        <w:tc>
          <w:tcPr>
            <w:tcW w:w="680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9C9E5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4082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73A981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3A864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3EA93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EE5EC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B6A9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(ดี)</w:t>
            </w:r>
          </w:p>
        </w:tc>
      </w:tr>
      <w:tr w:rsidR="00802B58" w14:paraId="64E8AC93" w14:textId="77777777">
        <w:trPr>
          <w:cantSplit/>
          <w:jc w:val="center"/>
        </w:trPr>
        <w:tc>
          <w:tcPr>
            <w:tcW w:w="680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E61A6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4082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8F592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5CEDF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20DAD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775A7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+5</w:t>
            </w:r>
          </w:p>
        </w:tc>
        <w:tc>
          <w:tcPr>
            <w:tcW w:w="175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D67F9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ผ่านเกณฑ์ (ดีเยี่ยม)</w:t>
            </w:r>
          </w:p>
        </w:tc>
      </w:tr>
    </w:tbl>
    <w:p w14:paraId="4D316782" w14:textId="77777777" w:rsidR="00802B58" w:rsidRDefault="00802B58"/>
    <w:p w14:paraId="7B5CB37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วิธีสรุปผล</w:t>
      </w:r>
    </w:p>
    <w:p w14:paraId="2E5E3393" w14:textId="77777777" w:rsidR="00802B58" w:rsidRDefault="00AE7CE4">
      <w:r>
        <w:rPr>
          <w:sz w:val="30"/>
        </w:rPr>
        <w:t>ผลต่างรายคน = คะแนนหลังเรียน ลบ คะแนนก่อนเรียน คะแนนเฉลี่ยใช้ผลรวมคะแนนหารด้วยจำนวนผู้เรียนที่มีข้อมูลจริง ร้อยละผ่านเกณฑ์ใช้จำนวนผู้ได้คะแนนหลังเรียนอย่างน้อย 6 คะแนน หารด้วยจำนวนผู้มีคะแนนหลังเรียน แล้วคูณ 100 พร้อมระบุฐานจำนวนทุกครั้ง</w:t>
      </w:r>
    </w:p>
    <w:p w14:paraId="6EED69BD" w14:textId="77777777" w:rsidR="00802B58" w:rsidRDefault="00AE7CE4">
      <w:r>
        <w:rPr>
          <w:sz w:val="30"/>
        </w:rPr>
        <w:t>การเปรียบเทียบก่อนและหลังใช้เฉพาะผู้เรียนที่มีคะแนนครบทั้งสองครั้ง หากข้อมูลไม่ครบให้แสดงจำนวนคู่ที่ใช้วิเคราะห์ ไม่แทนช่องว่างด้วยศูนย์ และไม่ดึงคะแนนต่างหน่วยหรือคะแนนของผู้เรียนคนละปีมารวมกัน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5669"/>
        <w:gridCol w:w="3742"/>
      </w:tblGrid>
      <w:tr w:rsidR="00802B58" w14:paraId="0F56B89C" w14:textId="77777777">
        <w:trPr>
          <w:cantSplit/>
          <w:tblHeader/>
          <w:jc w:val="center"/>
        </w:trPr>
        <w:tc>
          <w:tcPr>
            <w:tcW w:w="566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619C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รายการสรุป</w:t>
            </w:r>
          </w:p>
        </w:tc>
        <w:tc>
          <w:tcPr>
            <w:tcW w:w="3742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718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ค่าที่บันทึก</w:t>
            </w:r>
          </w:p>
        </w:tc>
      </w:tr>
      <w:tr w:rsidR="00802B58" w14:paraId="20CB4821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027B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ผู้มีคะแนนก่อนและหลังครบคู่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D8F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คน (ร้อยละ 100.00)</w:t>
            </w:r>
          </w:p>
        </w:tc>
      </w:tr>
      <w:tr w:rsidR="00802B58" w14:paraId="28645E4E" w14:textId="77777777">
        <w:trPr>
          <w:cantSplit/>
          <w:jc w:val="center"/>
        </w:trPr>
        <w:tc>
          <w:tcPr>
            <w:tcW w:w="566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E4C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คะแนนเฉลี่ยก่อนเรียน</w:t>
            </w:r>
          </w:p>
        </w:tc>
        <w:tc>
          <w:tcPr>
            <w:tcW w:w="374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17A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3.91 / 10 (ร้อยละ 39.09)</w:t>
            </w:r>
          </w:p>
        </w:tc>
      </w:tr>
      <w:tr w:rsidR="00802B58" w14:paraId="4AACD813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A5F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คะแนนเฉลี่ยหลังเรียน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6919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8.91 / 10 (ร้อยละ 89.09)</w:t>
            </w:r>
          </w:p>
        </w:tc>
      </w:tr>
      <w:tr w:rsidR="00802B58" w14:paraId="2DFC8F64" w14:textId="77777777">
        <w:trPr>
          <w:cantSplit/>
          <w:jc w:val="center"/>
        </w:trPr>
        <w:tc>
          <w:tcPr>
            <w:tcW w:w="566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A38E7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ผู้ผ่านเกณฑ์หลังเรียน</w:t>
            </w:r>
          </w:p>
        </w:tc>
        <w:tc>
          <w:tcPr>
            <w:tcW w:w="3742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D44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จาก 11 คน (ร้อยละ 100.00)</w:t>
            </w:r>
          </w:p>
        </w:tc>
      </w:tr>
      <w:tr w:rsidR="00802B58" w14:paraId="132C7439" w14:textId="77777777">
        <w:trPr>
          <w:cantSplit/>
          <w:jc w:val="center"/>
        </w:trPr>
        <w:tc>
          <w:tcPr>
            <w:tcW w:w="56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B7A2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ผู้มีคะแนนเพิ่มขึ้น</w:t>
            </w:r>
          </w:p>
        </w:tc>
        <w:tc>
          <w:tcPr>
            <w:tcW w:w="374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A68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11 จาก 11 คู่ (ร้อยละ 100.00, พัฒนาการเฉลี่ย +5.00 คะแนน)</w:t>
            </w:r>
          </w:p>
        </w:tc>
      </w:tr>
    </w:tbl>
    <w:p w14:paraId="2B7371FF" w14:textId="77777777" w:rsidR="00802B58" w:rsidRDefault="00802B58"/>
    <w:p w14:paraId="06E8FB76" w14:textId="77777777" w:rsidR="00802B58" w:rsidRDefault="00AE7CE4">
      <w:pPr>
        <w:pStyle w:val="Caption"/>
      </w:pPr>
      <w:r>
        <w:t>หลักฐานประกอบ  บัญชีรายชื่อจาก E05  แบบบันทึกสำหรับกรอกผลจากเครื่องมือจริง</w:t>
      </w:r>
    </w:p>
    <w:p w14:paraId="33039DB5" w14:textId="77777777" w:rsidR="00802B58" w:rsidRDefault="00AE7CE4">
      <w:pPr>
        <w:pStyle w:val="Heading2"/>
        <w:pageBreakBefore/>
      </w:pPr>
      <w:bookmarkStart w:id="25" w:name="_Toc239973400"/>
      <w:r>
        <w:rPr>
          <w:rFonts w:ascii="TH SarabunPSK" w:eastAsia="TH SarabunPSK" w:hAnsi="TH SarabunPSK" w:cs="TH SarabunPSK"/>
        </w:rPr>
        <w:lastRenderedPageBreak/>
        <w:t>บัญชีประเมินทักษะปฏิบัติรายบุคคล</w:t>
      </w:r>
      <w:bookmarkEnd w:id="25"/>
    </w:p>
    <w:p w14:paraId="2CC5F94E" w14:textId="77777777" w:rsidR="00802B58" w:rsidRDefault="00AE7CE4">
      <w:r>
        <w:rPr>
          <w:sz w:val="30"/>
        </w:rPr>
        <w:t>วันที่ประเมิน .................................. ผู้ประเมิน ...............................................................</w:t>
      </w:r>
    </w:p>
    <w:p w14:paraId="41F9E2ED" w14:textId="77777777" w:rsidR="00802B58" w:rsidRDefault="00AE7CE4">
      <w:r>
        <w:rPr>
          <w:sz w:val="30"/>
        </w:rPr>
        <w:t>บันทึกระดับ 1 ถึง 3 ตามรูบริกในเล่มนี้ ก่อนประเมินให้ตรวจว่าเด็กเข้าใจคำสั่งและได้ใช้อุปกรณ์ที่พร้อมทำงาน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969"/>
        <w:gridCol w:w="907"/>
        <w:gridCol w:w="1077"/>
        <w:gridCol w:w="964"/>
        <w:gridCol w:w="964"/>
        <w:gridCol w:w="907"/>
      </w:tblGrid>
      <w:tr w:rsidR="00802B58" w14:paraId="550FE930" w14:textId="77777777">
        <w:trPr>
          <w:cantSplit/>
          <w:tblHeader/>
          <w:jc w:val="center"/>
        </w:trPr>
        <w:tc>
          <w:tcPr>
            <w:tcW w:w="62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A8383C7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3969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2632F6E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0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21F430A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คลิก</w:t>
            </w:r>
          </w:p>
        </w:tc>
        <w:tc>
          <w:tcPr>
            <w:tcW w:w="107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45B9354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ดับเบิล</w:t>
            </w:r>
            <w:r>
              <w:rPr>
                <w:b/>
                <w:color w:val="FFFFFF"/>
                <w:sz w:val="26"/>
              </w:rPr>
              <w:br/>
              <w:t>คลิก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82FB5F0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ลากวาง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963A067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เลื่อน</w:t>
            </w:r>
            <w:r>
              <w:rPr>
                <w:b/>
                <w:color w:val="FFFFFF"/>
                <w:sz w:val="26"/>
              </w:rPr>
              <w:br/>
              <w:t>หน้า</w:t>
            </w:r>
          </w:p>
        </w:tc>
        <w:tc>
          <w:tcPr>
            <w:tcW w:w="907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E0D7360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ผล</w:t>
            </w:r>
          </w:p>
        </w:tc>
      </w:tr>
      <w:tr w:rsidR="00802B58" w14:paraId="3368BE15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71C2E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D50254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B25E6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DC27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FE3448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C95E7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38D5A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2A362DCB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4510CB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6271B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B18F7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DA7A9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9EA87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B17F0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662DFF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2DA2136D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B87874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5DBA6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C42AB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FA7F55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7BE74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164F63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47AC1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556B18E3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CFF5F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1CF05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73DC02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70183F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031695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A3D03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177364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26FA90F9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8A6B26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16FAF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A70F5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E03E08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5C8B0A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F2D867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8CDCA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6364CE5D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9855C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20A64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973DD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2D4C4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D44FC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806700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04560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0AD4D627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4DA9B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759D57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621D8B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84A51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BE932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1F848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2AF3B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0BF80DE4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2856C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95285D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3A1E7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B0611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68880B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BE1D5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1790D1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232EA99F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3991D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9C8673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4DEBD1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009415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1BCD8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BA81BE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B43CD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  <w:tr w:rsidR="00802B58" w14:paraId="278F3031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2E0C9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1A679F7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AA1C28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B0D86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D6A26E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635D1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2 (ปานกลาง)</w:t>
            </w:r>
          </w:p>
        </w:tc>
        <w:tc>
          <w:tcPr>
            <w:tcW w:w="907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F5ECE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</w:t>
            </w:r>
          </w:p>
        </w:tc>
      </w:tr>
      <w:tr w:rsidR="00802B58" w14:paraId="65232E51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B38977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516F3D8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95498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107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31E83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A6D76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2A27E8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ระดับ 3 (ดี)</w:t>
            </w:r>
          </w:p>
        </w:tc>
        <w:tc>
          <w:tcPr>
            <w:tcW w:w="907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EDDFC4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ดีเยี่ยม</w:t>
            </w:r>
          </w:p>
        </w:tc>
      </w:tr>
    </w:tbl>
    <w:p w14:paraId="11B4B810" w14:textId="77777777" w:rsidR="00802B58" w:rsidRDefault="00802B58"/>
    <w:p w14:paraId="5D060119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การควบคุมตัวชี้และท่าจับเมาส์</w:t>
      </w:r>
    </w:p>
    <w:p w14:paraId="4A64FA44" w14:textId="77777777" w:rsidR="00802B58" w:rsidRDefault="00AE7CE4">
      <w:r>
        <w:rPr>
          <w:sz w:val="30"/>
        </w:rPr>
        <w:t>สังเกตก่อนเริ่มภารกิจว่าเด็กวางมือเหมาะสมและพาตัวชี้ไปหยุดบนเป้าหมายได้ หากมีปัญหาให้บันทึกเพิ่มเติมเพื่อฝึกพื้นฐาน ไม่ใช้ความเร็วเป็นเกณฑ์ตัดสินเพียงอย่างเดียว</w:t>
      </w:r>
    </w:p>
    <w:p w14:paraId="1EE1E8E8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บันทึกความช่วยเหลือและหลักฐาน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2835"/>
        <w:gridCol w:w="2891"/>
      </w:tblGrid>
      <w:tr w:rsidR="00802B58" w14:paraId="2DCE5541" w14:textId="77777777">
        <w:trPr>
          <w:cantSplit/>
          <w:tblHeader/>
          <w:jc w:val="center"/>
        </w:trPr>
        <w:tc>
          <w:tcPr>
            <w:tcW w:w="850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DCD4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เลขที่</w:t>
            </w:r>
          </w:p>
        </w:tc>
        <w:tc>
          <w:tcPr>
            <w:tcW w:w="28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94F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จุดที่สังเกต</w:t>
            </w:r>
          </w:p>
        </w:tc>
        <w:tc>
          <w:tcPr>
            <w:tcW w:w="283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D3C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ความช่วยเหลือที่ให้</w:t>
            </w:r>
          </w:p>
        </w:tc>
        <w:tc>
          <w:tcPr>
            <w:tcW w:w="289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01910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หลักฐานหรือภารกิจ</w:t>
            </w:r>
          </w:p>
        </w:tc>
      </w:tr>
      <w:tr w:rsidR="00802B58" w14:paraId="7F3F0EDC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5B4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9E1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ดับเบิลคลิกช้า เมาส์ขยับขณะกด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DC7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ฝึกวางนิ้วให้นิ่ง ครูเคาะจังหวะ 1-2 สม่ำเสมอ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56F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ผ่านภารกิจเปิดกล่องสมบัติในเกม</w:t>
            </w:r>
          </w:p>
        </w:tc>
      </w:tr>
      <w:tr w:rsidR="00802B58" w14:paraId="61ADA095" w14:textId="77777777">
        <w:trPr>
          <w:cantSplit/>
          <w:jc w:val="center"/>
        </w:trPr>
        <w:tc>
          <w:tcPr>
            <w:tcW w:w="85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9FDC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5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A0F9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ลากวางหลุดระหว่างทางเนื่องจากเผลอปล่อยนิ้ว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3F7B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ฝึกกดปุ่มค้างให้มั่นคงแล้วใช้สายตานำทาง</w:t>
            </w:r>
          </w:p>
        </w:tc>
        <w:tc>
          <w:tcPr>
            <w:tcW w:w="289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9FE9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ผ่านภารกิจจับคู่เงาสัตว์</w:t>
            </w:r>
          </w:p>
        </w:tc>
      </w:tr>
      <w:tr w:rsidR="00802B58" w14:paraId="0A9DE05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6665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7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0A9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เคลื่อนเมาส์เร็วเกินไปจนหลุดจากเป้าหมาย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B4F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แนะนำปรับท่านั่ง ลดความเร็วของข้อมือ</w:t>
            </w:r>
          </w:p>
        </w:tc>
        <w:tc>
          <w:tcPr>
            <w:tcW w:w="28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A39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ผ่านภารกิจต่อจิ๊กซอว์ 6 ชิ้น</w:t>
            </w:r>
          </w:p>
        </w:tc>
      </w:tr>
      <w:tr w:rsidR="00802B58" w14:paraId="0150C9E9" w14:textId="77777777">
        <w:trPr>
          <w:cantSplit/>
          <w:jc w:val="center"/>
        </w:trPr>
        <w:tc>
          <w:tcPr>
            <w:tcW w:w="850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3E0FD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10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280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สับสนระหว่างคลิกซ้ายกับคลิกขวา</w:t>
            </w:r>
          </w:p>
        </w:tc>
        <w:tc>
          <w:tcPr>
            <w:tcW w:w="283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270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ติดสติกเกอร์สีเขียวที่ปุ่มซ้ายเป็นจุดสังเกต</w:t>
            </w:r>
          </w:p>
        </w:tc>
        <w:tc>
          <w:tcPr>
            <w:tcW w:w="289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F26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กดปุ่มคลิกซ้ายได้ถูกต้อง 100%</w:t>
            </w:r>
          </w:p>
        </w:tc>
      </w:tr>
    </w:tbl>
    <w:p w14:paraId="135EB27C" w14:textId="77777777" w:rsidR="00802B58" w:rsidRDefault="00802B58"/>
    <w:p w14:paraId="32F1F36D" w14:textId="77777777" w:rsidR="00802B58" w:rsidRDefault="00AE7CE4">
      <w:r>
        <w:rPr>
          <w:sz w:val="30"/>
        </w:rPr>
        <w:t>ผ่านพื้นฐาน .......... คน  คล่องด้วยตนเองครบ 4 ทักษะ .......... คน  ต้องฝึกเพิ่มเติม .......... คน</w:t>
      </w:r>
    </w:p>
    <w:p w14:paraId="07145A4E" w14:textId="77777777" w:rsidR="00802B58" w:rsidRDefault="00AE7CE4">
      <w:r>
        <w:rPr>
          <w:sz w:val="30"/>
        </w:rPr>
        <w:t>ผู้ประเมินลงชื่อ ........................................................ วันที่ .............................................</w:t>
      </w:r>
    </w:p>
    <w:p w14:paraId="32D918EC" w14:textId="77777777" w:rsidR="00802B58" w:rsidRDefault="00AE7CE4">
      <w:pPr>
        <w:pStyle w:val="Heading2"/>
        <w:pageBreakBefore/>
      </w:pPr>
      <w:bookmarkStart w:id="26" w:name="_Toc239973401"/>
      <w:r>
        <w:rPr>
          <w:rFonts w:ascii="TH SarabunPSK" w:eastAsia="TH SarabunPSK" w:hAnsi="TH SarabunPSK" w:cs="TH SarabunPSK"/>
        </w:rPr>
        <w:lastRenderedPageBreak/>
        <w:t>แบบสังเกตคุณลักษณะและการช่วยเหลือ</w:t>
      </w:r>
      <w:bookmarkEnd w:id="26"/>
    </w:p>
    <w:p w14:paraId="4D9DE8DE" w14:textId="77777777" w:rsidR="00802B58" w:rsidRDefault="00AE7CE4">
      <w:r>
        <w:rPr>
          <w:sz w:val="30"/>
        </w:rPr>
        <w:t>ป.1 ปีการศึกษา 2569 จำนวน 11 คน  |  ใส่ ผ่าน หรือ ติดตาม พร้อมข้อสังเกตตามพฤติกรรมในแต่ละคาบ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969"/>
        <w:gridCol w:w="964"/>
        <w:gridCol w:w="964"/>
        <w:gridCol w:w="964"/>
        <w:gridCol w:w="964"/>
        <w:gridCol w:w="964"/>
      </w:tblGrid>
      <w:tr w:rsidR="00802B58" w14:paraId="33DB2C32" w14:textId="77777777">
        <w:trPr>
          <w:cantSplit/>
          <w:tblHeader/>
          <w:jc w:val="center"/>
        </w:trPr>
        <w:tc>
          <w:tcPr>
            <w:tcW w:w="62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FB67A6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เลขที่</w:t>
            </w:r>
          </w:p>
        </w:tc>
        <w:tc>
          <w:tcPr>
            <w:tcW w:w="3969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0C4291D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6"/>
              </w:rPr>
              <w:t>ชื่อและนามสกุล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06A2743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5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370F434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6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5557F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7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81B8581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คาบ 8</w:t>
            </w:r>
          </w:p>
        </w:tc>
        <w:tc>
          <w:tcPr>
            <w:tcW w:w="964" w:type="dxa"/>
            <w:shd w:val="clear" w:color="auto" w:fill="17548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DD6E3E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6"/>
              </w:rPr>
              <w:t>สรุป</w:t>
            </w:r>
          </w:p>
        </w:tc>
      </w:tr>
      <w:tr w:rsidR="00802B58" w14:paraId="361D8B9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A3B54C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12F3ABE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เด็กชายณัฐพัฒน์ จันทร์สิงห์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ED619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C4C9A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478B43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A6131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F366DC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05BC5B63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81BB3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2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9F8C549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เด็กชายระพีพัฒน์ เลิกนอก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B56F3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67867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433D12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2EAEA2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924D99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017422B6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0A9D2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03C109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เด็กชายวงศกร เลิกนอก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B54B9B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653A9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2854895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E3E6FE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57701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1FCBF0A5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64595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4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C515EF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เด็กชายณฐพงศ์ พวงมาลี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EE74C4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65896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454C6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34F078C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E1357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0DAEFE33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DDBA41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E325C10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เด็กชายเชาวลิต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0283F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48C7BE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7963F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7FC026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9F4C17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02ED27E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D5AA9B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6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A2CC9DC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เด็กชายกมลโชค ปู่วาคี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48DF9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DB6F94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F84F21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A47BD5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375E6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0CDB2C71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F4E038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EE9AD5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เด็กชายสิษฐ์กัณฑ์ แสงทองศรี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5AB4934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72439F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3D1808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73D21F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F4D204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0AE9019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F44A1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8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00ED07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เด็กชายชลธร ศรีสุข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991E310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CC09529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27102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A35BD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42083A3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7E338B87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3DADE6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9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E940984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เด็กชายอนาวิล พลอยประดับ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03DC17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C344BD3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4DA3B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668E509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CB671A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451296D4" w14:textId="77777777">
        <w:trPr>
          <w:cantSplit/>
          <w:jc w:val="center"/>
        </w:trPr>
        <w:tc>
          <w:tcPr>
            <w:tcW w:w="62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A7CB527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10</w:t>
            </w:r>
          </w:p>
        </w:tc>
        <w:tc>
          <w:tcPr>
            <w:tcW w:w="3969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3D3E5D6E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เด็กชายภพธร กะวันทา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C930AA6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00C32E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F0AD03D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CE3B70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1F7FC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6F2A0E1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  <w:tr w:rsidR="00802B58" w14:paraId="5D76043F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5311A9B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11</w:t>
            </w:r>
          </w:p>
        </w:tc>
        <w:tc>
          <w:tcPr>
            <w:tcW w:w="3969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7D6931B" w14:textId="77777777" w:rsidR="00624384" w:rsidRDefault="001C1F2F">
            <w:pPr>
              <w:spacing w:before="40" w:after="40"/>
            </w:pPr>
            <w:r>
              <w:rPr>
                <w:sz w:val="26"/>
              </w:rPr>
              <w:t>เด็กหญิงสุภัสสรา เอี่ยมพงษ์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7DD67B1A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283D7DDF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5A129D5E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172BF252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 (ทำได้)</w:t>
            </w:r>
          </w:p>
        </w:tc>
        <w:tc>
          <w:tcPr>
            <w:tcW w:w="964" w:type="dxa"/>
            <w:shd w:val="clear" w:color="auto" w:fill="FFFFFF"/>
            <w:tcMar>
              <w:top w:w="35" w:type="dxa"/>
              <w:left w:w="100" w:type="dxa"/>
              <w:bottom w:w="35" w:type="dxa"/>
              <w:right w:w="100" w:type="dxa"/>
            </w:tcMar>
          </w:tcPr>
          <w:p w14:paraId="0BFBFF18" w14:textId="77777777" w:rsidR="00624384" w:rsidRDefault="001C1F2F">
            <w:pPr>
              <w:spacing w:before="40" w:after="40"/>
              <w:jc w:val="center"/>
            </w:pPr>
            <w:r>
              <w:rPr>
                <w:sz w:val="26"/>
              </w:rPr>
              <w:t>ผ่านครบ 100%</w:t>
            </w:r>
          </w:p>
        </w:tc>
      </w:tr>
    </w:tbl>
    <w:p w14:paraId="138DDE80" w14:textId="77777777" w:rsidR="00802B58" w:rsidRDefault="00802B58"/>
    <w:p w14:paraId="449D8068" w14:textId="77777777" w:rsidR="00802B58" w:rsidRDefault="00AE7CE4">
      <w:r>
        <w:rPr>
          <w:sz w:val="30"/>
        </w:rPr>
        <w:t>พฤติกรรมที่ติดตาม ดูแลอุปกรณ์และวางมือเหมาะสม รอผลก่อนกดซ้ำ พยายามแก้ไขเมื่อทำผิด และทำงานของตนเองโดยไม่รบกวนเพื่อน บันทึกวันที่จริงของแต่ละคาบและข้อสังเกตเมื่อให้ติดตาม</w:t>
      </w:r>
    </w:p>
    <w:p w14:paraId="6954008D" w14:textId="77777777" w:rsidR="00802B58" w:rsidRDefault="00AE7CE4">
      <w:pPr>
        <w:pStyle w:val="Heading2"/>
        <w:pageBreakBefore/>
      </w:pPr>
      <w:r>
        <w:rPr>
          <w:rFonts w:ascii="TH SarabunPSK" w:eastAsia="TH SarabunPSK" w:hAnsi="TH SarabunPSK" w:cs="TH SarabunPSK"/>
        </w:rPr>
        <w:lastRenderedPageBreak/>
        <w:t>แผนช่วยเหลือหรือภารกิจต่อยอด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438"/>
        <w:gridCol w:w="2721"/>
        <w:gridCol w:w="2438"/>
      </w:tblGrid>
      <w:tr w:rsidR="00802B58" w14:paraId="2B62A010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1B34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ผู้เรียนหรือกลุ่ม</w:t>
            </w:r>
          </w:p>
        </w:tc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8F01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สิ่งที่ต้องพัฒนา</w:t>
            </w:r>
          </w:p>
        </w:tc>
        <w:tc>
          <w:tcPr>
            <w:tcW w:w="2721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EF8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การช่วยเหลือหรือภารกิจ</w:t>
            </w:r>
          </w:p>
        </w:tc>
        <w:tc>
          <w:tcPr>
            <w:tcW w:w="2438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209E6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ผลติดตามและวันที่</w:t>
            </w:r>
          </w:p>
        </w:tc>
      </w:tr>
      <w:tr w:rsidR="00802B58" w14:paraId="48FE9F6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341A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ด.ช.เชาวลิต, ด.ช.ภพธร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8F1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ความเสถียรของการกดปุ่มค้างลากวาง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7DBC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ฝึกซ้ำในเกม Code.org Pre-reader ด่าน 1-3 เสริมด้วยเพื่อนช่วยเพื่อน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04C60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3 ก.ย. 69 ลากวางบล็อกสำเร็จ 100%</w:t>
            </w:r>
          </w:p>
        </w:tc>
      </w:tr>
      <w:tr w:rsidR="00802B58" w14:paraId="023D0B00" w14:textId="77777777">
        <w:trPr>
          <w:cantSplit/>
          <w:jc w:val="center"/>
        </w:trPr>
        <w:tc>
          <w:tcPr>
            <w:tcW w:w="181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B91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ด.ช.ระพีพัฒน์, ด.ช.สิษฐ์กัณฑ์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613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จังหวะการกดดับเบิลคลิก</w:t>
            </w:r>
          </w:p>
        </w:tc>
        <w:tc>
          <w:tcPr>
            <w:tcW w:w="272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C40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ฝึกผ่านเกมเคาะจังหวะ Double Click บน Kru James Soncom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47D2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5 ก.ย. 69 ดับเบิลคลิกเปิดไอคอนได้คล่อง</w:t>
            </w:r>
          </w:p>
        </w:tc>
      </w:tr>
      <w:tr w:rsidR="00802B58" w14:paraId="4C87E5A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BABF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ด.ช.ชลธร, ด.ญ.สุภัสสรา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AF3F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ส่งเสริมความเป็นผู้นำและการช่วยเพื่อน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FDB2E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มอบหมายเป็น พี่เลี้ยงเพื่อน (Peer Coach) ช่วยแนะนำเพื่อนข้างเคียง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3EA4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8 ก.ย. 69 มีจิตอาสาช่วยเหลือเพื่อนได้ดี</w:t>
            </w:r>
          </w:p>
        </w:tc>
      </w:tr>
      <w:tr w:rsidR="00802B58" w14:paraId="2234CC48" w14:textId="77777777">
        <w:trPr>
          <w:cantSplit/>
          <w:jc w:val="center"/>
        </w:trPr>
        <w:tc>
          <w:tcPr>
            <w:tcW w:w="181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13958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ด.ช.กมลโชค, ด.ช.อนาวิล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8F0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ความแม่นยำในการเลื่อนลูกกลิ้ง</w:t>
            </w:r>
          </w:p>
        </w:tc>
        <w:tc>
          <w:tcPr>
            <w:tcW w:w="2721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EF61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ฝึกเลื่อนอ่านนิทานภาพดิจิทัลตามภารกิจ</w:t>
            </w:r>
          </w:p>
        </w:tc>
        <w:tc>
          <w:tcPr>
            <w:tcW w:w="2438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4A29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10 ก.ย. 69 ควบคุมความเร็วลูกกลิ้งดีเยี่ยม</w:t>
            </w:r>
          </w:p>
        </w:tc>
      </w:tr>
    </w:tbl>
    <w:p w14:paraId="5E8DA146" w14:textId="77777777" w:rsidR="00802B58" w:rsidRDefault="00802B58"/>
    <w:p w14:paraId="7A70E054" w14:textId="77777777" w:rsidR="00802B58" w:rsidRDefault="00AE7CE4">
      <w:r>
        <w:rPr>
          <w:sz w:val="30"/>
        </w:rPr>
        <w:t>ตัวอย่างการช่วยเหลือ เพิ่มขนาดเป้าหมาย ลดความยาวเส้นทาง ใช้คำสั่งทีละขั้น และสาธิตซ้ำ ตัวอย่างต่อยอด เลือกเครื่องมือวาดภาพ ลากจัดหมวดหมู่ หรือสร้างโปรแกรมแบบบล็อก โดยใช้ทักษะเมาส์ที่ฝึกแล้ว</w:t>
      </w:r>
    </w:p>
    <w:p w14:paraId="575AF7EA" w14:textId="77777777" w:rsidR="00802B58" w:rsidRDefault="00AE7CE4">
      <w:pPr>
        <w:pStyle w:val="Heading2"/>
        <w:pageBreakBefore/>
      </w:pPr>
      <w:bookmarkStart w:id="27" w:name="_Toc239973402"/>
      <w:r>
        <w:rPr>
          <w:rFonts w:ascii="TH SarabunPSK" w:eastAsia="TH SarabunPSK" w:hAnsi="TH SarabunPSK" w:cs="TH SarabunPSK"/>
        </w:rPr>
        <w:lastRenderedPageBreak/>
        <w:t>แบบสะท้อนผลและแลกเปลี่ยนเรียนรู้</w:t>
      </w:r>
      <w:bookmarkEnd w:id="27"/>
    </w:p>
    <w:p w14:paraId="57E5C08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แบบสะท้อนผลสำหรับผู้เรียน</w:t>
      </w:r>
    </w:p>
    <w:p w14:paraId="24179977" w14:textId="77777777" w:rsidR="00802B58" w:rsidRDefault="00AE7CE4">
      <w:r>
        <w:rPr>
          <w:sz w:val="30"/>
        </w:rPr>
        <w:t>ชื่อ ........................................................................ ชั้น ป.1 เลขที่ .......... วันที่ ........................</w:t>
      </w:r>
    </w:p>
    <w:p w14:paraId="38673A54" w14:textId="77777777" w:rsidR="00802B58" w:rsidRDefault="00AE7CE4">
      <w:r>
        <w:rPr>
          <w:sz w:val="30"/>
        </w:rPr>
        <w:t>ครูอ่านให้ฟังและให้ผู้เรียนเลือกความคิดเห็นตามจริง แบบนี้ใช้รับฟังประสบการณ์ ไม่ใช้เป็นคะแนนความรู้หรือทักษะ</w:t>
      </w:r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6009"/>
        <w:gridCol w:w="1134"/>
        <w:gridCol w:w="1134"/>
        <w:gridCol w:w="1134"/>
      </w:tblGrid>
      <w:tr w:rsidR="00802B58" w14:paraId="6B8A8197" w14:textId="77777777">
        <w:trPr>
          <w:cantSplit/>
          <w:tblHeader/>
          <w:jc w:val="center"/>
        </w:trPr>
        <w:tc>
          <w:tcPr>
            <w:tcW w:w="600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58905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ข้อความ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8338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มาก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4E5AA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ปานกลาง</w:t>
            </w:r>
          </w:p>
        </w:tc>
        <w:tc>
          <w:tcPr>
            <w:tcW w:w="1134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BA15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น้อย</w:t>
            </w:r>
          </w:p>
        </w:tc>
      </w:tr>
      <w:tr w:rsidR="00802B58" w14:paraId="2EA8D6B4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7405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ฉันอยากฝึกเมาส์และทำภารกิจต่อ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A887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0C2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D89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5DDF2F27" w14:textId="77777777">
        <w:trPr>
          <w:cantSplit/>
          <w:jc w:val="center"/>
        </w:trPr>
        <w:tc>
          <w:tcPr>
            <w:tcW w:w="60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7ECD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ฉันรู้ว่าต้องแก้อะไรเมื่อทำภารกิจไม่สำเร็จ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416C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10 คน (90.9%)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9E3F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 คน (9.1%)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9621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132DF395" w14:textId="77777777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0C9BA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ฉันกล้าลองทำด้วยตนเอง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C740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C48E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8616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  <w:tr w:rsidR="00802B58" w14:paraId="2EC7E87A" w14:textId="77777777">
        <w:trPr>
          <w:cantSplit/>
          <w:jc w:val="center"/>
        </w:trPr>
        <w:tc>
          <w:tcPr>
            <w:tcW w:w="60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46F6" w14:textId="77777777" w:rsidR="00624384" w:rsidRDefault="001C1F2F">
            <w:pPr>
              <w:spacing w:before="40" w:after="40"/>
            </w:pPr>
            <w:r>
              <w:rPr>
                <w:sz w:val="28"/>
              </w:rPr>
              <w:t>ฉันขอความช่วยเหลือได้เมื่อไม่เข้าใจ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2F2B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11 คน (100%)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782B9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  <w:tc>
          <w:tcPr>
            <w:tcW w:w="1134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E804" w14:textId="77777777" w:rsidR="00624384" w:rsidRDefault="001C1F2F">
            <w:pPr>
              <w:spacing w:before="40" w:after="40"/>
              <w:jc w:val="center"/>
            </w:pPr>
            <w:r>
              <w:rPr>
                <w:sz w:val="28"/>
              </w:rPr>
              <w:t>0 คน</w:t>
            </w:r>
          </w:p>
        </w:tc>
      </w:tr>
    </w:tbl>
    <w:p w14:paraId="462E5016" w14:textId="77777777" w:rsidR="00802B58" w:rsidRDefault="00802B58"/>
    <w:p w14:paraId="79C32592" w14:textId="77777777" w:rsidR="00802B58" w:rsidRDefault="00AE7CE4">
      <w:r>
        <w:rPr>
          <w:sz w:val="30"/>
        </w:rPr>
        <w:t>สิ่งที่ฉันชอบ .............................................................................................................................</w:t>
      </w:r>
    </w:p>
    <w:p w14:paraId="4E853A1D" w14:textId="77777777" w:rsidR="00802B58" w:rsidRDefault="00AE7CE4">
      <w:r>
        <w:rPr>
          <w:sz w:val="30"/>
        </w:rPr>
        <w:t>สิ่งที่อยากให้ครูช่วย ..................................................................................................................</w:t>
      </w:r>
    </w:p>
    <w:p w14:paraId="68134FE9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แบบบันทึกการแลกเปลี่ยนเรียนรู้ทางวิชาชีพ</w:t>
      </w:r>
    </w:p>
    <w:p w14:paraId="47ED94A1" w14:textId="77777777" w:rsidR="00802B58" w:rsidRDefault="00AE7CE4">
      <w:r>
        <w:rPr>
          <w:sz w:val="30"/>
        </w:rPr>
        <w:t>วันที่ .................................. เวลา ........................... ผู้ร่วม .......................................................</w:t>
      </w:r>
    </w:p>
    <w:p w14:paraId="006BCF6A" w14:textId="77777777" w:rsidR="00802B58" w:rsidRDefault="00AE7CE4">
      <w:r>
        <w:rPr>
          <w:b/>
          <w:sz w:val="30"/>
        </w:rPr>
        <w:t xml:space="preserve">ปัญหาของผู้เรียนที่นำมาแลกเปลี่ยน </w:t>
      </w:r>
      <w:r>
        <w:rPr>
          <w:sz w:val="30"/>
        </w:rPr>
        <w:t>..........................................................................................................</w:t>
      </w:r>
    </w:p>
    <w:p w14:paraId="4300D0B4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11534FE7" w14:textId="77777777" w:rsidR="00802B58" w:rsidRDefault="00AE7CE4">
      <w:r>
        <w:rPr>
          <w:b/>
          <w:sz w:val="30"/>
        </w:rPr>
        <w:t xml:space="preserve">หลักฐานที่ใช้พิจารณาร่วมกัน </w:t>
      </w:r>
      <w:r>
        <w:rPr>
          <w:sz w:val="30"/>
        </w:rPr>
        <w:t>..........................................................................................................</w:t>
      </w:r>
    </w:p>
    <w:p w14:paraId="442D0CF0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0F5619A0" w14:textId="77777777" w:rsidR="00802B58" w:rsidRDefault="00AE7CE4">
      <w:r>
        <w:rPr>
          <w:b/>
          <w:sz w:val="30"/>
        </w:rPr>
        <w:t xml:space="preserve">ข้อเสนอแนะและเหตุผล </w:t>
      </w:r>
      <w:r>
        <w:rPr>
          <w:sz w:val="30"/>
        </w:rPr>
        <w:t>..........................................................................................................</w:t>
      </w:r>
    </w:p>
    <w:p w14:paraId="7521B8B5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29B7F0B1" w14:textId="77777777" w:rsidR="00802B58" w:rsidRDefault="00AE7CE4">
      <w:r>
        <w:rPr>
          <w:b/>
          <w:sz w:val="30"/>
        </w:rPr>
        <w:t xml:space="preserve">สิ่งที่ปรับในแผนหรือสื่อ </w:t>
      </w:r>
      <w:r>
        <w:rPr>
          <w:sz w:val="30"/>
        </w:rPr>
        <w:t>..........................................................................................................</w:t>
      </w:r>
    </w:p>
    <w:p w14:paraId="10997060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6978BD95" w14:textId="77777777" w:rsidR="00802B58" w:rsidRDefault="00AE7CE4">
      <w:r>
        <w:rPr>
          <w:b/>
          <w:sz w:val="30"/>
        </w:rPr>
        <w:t xml:space="preserve">ผลที่ติดตามกับผู้เรียนและวันติดตาม </w:t>
      </w:r>
      <w:r>
        <w:rPr>
          <w:sz w:val="30"/>
        </w:rPr>
        <w:t>..........................................................................................................</w:t>
      </w:r>
    </w:p>
    <w:p w14:paraId="580DEB7F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29105655" w14:textId="77777777" w:rsidR="00802B58" w:rsidRDefault="00AE7CE4">
      <w:r>
        <w:rPr>
          <w:sz w:val="30"/>
        </w:rPr>
        <w:t>ลงชื่อผู้บันทึก ............................................. ผู้ร่วมแลกเปลี่ยน .............................................</w:t>
      </w:r>
    </w:p>
    <w:p w14:paraId="72CCC3A2" w14:textId="77777777" w:rsidR="00802B58" w:rsidRDefault="00AE7CE4">
      <w:pPr>
        <w:pStyle w:val="Heading1"/>
        <w:pageBreakBefore/>
        <w:shd w:val="clear" w:color="auto" w:fill="E7F2FC"/>
      </w:pPr>
      <w:bookmarkStart w:id="28" w:name="_Toc240295495"/>
      <w:r>
        <w:rPr>
          <w:rFonts w:ascii="TH SarabunPSK" w:eastAsia="TH SarabunPSK" w:hAnsi="TH SarabunPSK" w:cs="TH SarabunPSK"/>
        </w:rPr>
        <w:lastRenderedPageBreak/>
        <w:t>ภาคผนวก ค ภาพและทะเบียนหลักฐาน</w:t>
      </w:r>
      <w:bookmarkEnd w:id="28"/>
    </w:p>
    <w:p w14:paraId="347A0601" w14:textId="77777777" w:rsidR="00802B58" w:rsidRDefault="00AE7CE4">
      <w:pPr>
        <w:jc w:val="center"/>
      </w:pPr>
      <w:r>
        <w:rPr>
          <w:noProof/>
          <w:sz w:val="30"/>
        </w:rPr>
        <w:drawing>
          <wp:inline distT="0" distB="0" distL="0" distR="0" wp14:anchorId="4C4765EA" wp14:editId="6A1D8DC2">
            <wp:extent cx="5903999" cy="4427999"/>
            <wp:effectExtent l="0" t="0" r="0" b="0"/>
            <wp:docPr id="1" name="Picture 1" descr="ผู้เรียนใช้เมาส์ทำกิจกรรมบนเว็บไซต์ห้องเรียนครูเจมส์ในห้องปฏิบัติการคอมพิวเตอร์ วันที่ 10 กันยายน 2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ภาพหลักฐานจริง_PAป1_10กย256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1A6C" w14:textId="77777777" w:rsidR="00802B58" w:rsidRDefault="00AE7CE4">
      <w:pPr>
        <w:pStyle w:val="Caption"/>
      </w:pPr>
      <w:r>
        <w:t>ภาพที่ 1 ผู้เรียนใช้เมาส์กับกิจกรรมบนเว็บไซต์ห้องเรียนครูเจมส์ วันที่ 10 กันยายน 2569 เวลา 13:36:55</w:t>
      </w:r>
    </w:p>
    <w:p w14:paraId="1E1374B5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สาระที่ภาพใช้ประกอบการรายงาน</w:t>
      </w:r>
    </w:p>
    <w:p w14:paraId="6B710491" w14:textId="77777777" w:rsidR="00802B58" w:rsidRDefault="00AE7CE4">
      <w:r>
        <w:rPr>
          <w:sz w:val="30"/>
        </w:rPr>
        <w:t>ภาพแสดงผู้เรียนจับเมาส์และโต้ตอบกับสื่อบนคอมพิวเตอร์จริงในห้องปฏิบัติการ สนับสนุนคำอธิบายการจัดกิจกรรมที่ผู้เรียนลงมือปฏิบัติ การใช้สื่อเกมและเทคโนโลยี และการนำทักษะที่ฝึกไปใช้ต่อเนื่อง เชื่อมโยงข้อ 1.3 1.4 และ 1.7</w:t>
      </w:r>
    </w:p>
    <w:p w14:paraId="69C90D15" w14:textId="77777777" w:rsidR="00802B58" w:rsidRDefault="00AE7CE4">
      <w:r>
        <w:rPr>
          <w:sz w:val="30"/>
        </w:rPr>
        <w:t>แหล่งภาพคืออัลบั้ม PA ป.1 ใน Google Photos วันที่ถ่ายอยู่ในรอบ 1 ตุลาคม 2568 ถึง 30 กันยายน 2569 ภาพนี้เป็นหลักฐานกิจกรรมวันที่ 10 กันยายน ไม่ใช้แทนภาพการสอนเดือนมิถุนายนหรือกรกฎาคม และไม่ใช้อนุมานผลผ่านเกณฑ์รายคนจากภาพเพียงภาพเดียว</w:t>
      </w:r>
    </w:p>
    <w:p w14:paraId="6107D9BC" w14:textId="77777777" w:rsidR="00802B58" w:rsidRDefault="00AE7CE4">
      <w:pPr>
        <w:pStyle w:val="Caption"/>
      </w:pPr>
      <w:r>
        <w:t>หลักฐานประกอบ  E06 อัลบั้ม PA ป.1  ไฟล์ต้นฉบับ IMG_20260910_133655.jpg</w:t>
      </w:r>
    </w:p>
    <w:p w14:paraId="0538EBD9" w14:textId="77777777" w:rsidR="00802B58" w:rsidRDefault="00AE7CE4">
      <w:pPr>
        <w:pStyle w:val="Heading2"/>
        <w:pageBreakBefore/>
      </w:pPr>
      <w:bookmarkStart w:id="29" w:name="_Toc239973404"/>
      <w:r>
        <w:rPr>
          <w:rFonts w:ascii="TH SarabunPSK" w:eastAsia="TH SarabunPSK" w:hAnsi="TH SarabunPSK" w:cs="TH SarabunPSK"/>
        </w:rPr>
        <w:lastRenderedPageBreak/>
        <w:t>ทะเบียนหลักฐานและแหล่งข้อมูล</w:t>
      </w:r>
      <w:bookmarkEnd w:id="29"/>
    </w:p>
    <w:tbl>
      <w:tblPr>
        <w:tblW w:w="0" w:type="auto"/>
        <w:jc w:val="center"/>
        <w:tblBorders>
          <w:top w:val="single" w:sz="4" w:space="0" w:color="CBDDEB"/>
          <w:left w:val="single" w:sz="4" w:space="0" w:color="CBDDEB"/>
          <w:bottom w:val="single" w:sz="4" w:space="0" w:color="CBDDEB"/>
          <w:right w:val="single" w:sz="4" w:space="0" w:color="CBDDEB"/>
          <w:insideH w:val="single" w:sz="4" w:space="0" w:color="CBDDEB"/>
          <w:insideV w:val="single" w:sz="4" w:space="0" w:color="CBDDEB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4309"/>
        <w:gridCol w:w="4365"/>
      </w:tblGrid>
      <w:tr w:rsidR="00802B58" w14:paraId="47E5E68F" w14:textId="77777777">
        <w:trPr>
          <w:cantSplit/>
          <w:tblHeader/>
          <w:jc w:val="center"/>
        </w:trPr>
        <w:tc>
          <w:tcPr>
            <w:tcW w:w="737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A28B" w14:textId="77777777" w:rsidR="00802B58" w:rsidRDefault="00AE7CE4">
            <w:pPr>
              <w:spacing w:after="40"/>
              <w:jc w:val="center"/>
            </w:pPr>
            <w:r>
              <w:rPr>
                <w:b/>
                <w:color w:val="FFFFFF"/>
                <w:sz w:val="28"/>
              </w:rPr>
              <w:t>รหัส</w:t>
            </w:r>
          </w:p>
        </w:tc>
        <w:tc>
          <w:tcPr>
            <w:tcW w:w="4309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AFF9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หลักฐาน</w:t>
            </w:r>
          </w:p>
        </w:tc>
        <w:tc>
          <w:tcPr>
            <w:tcW w:w="4365" w:type="dxa"/>
            <w:shd w:val="clear" w:color="auto" w:fill="1754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B87F" w14:textId="77777777" w:rsidR="00802B58" w:rsidRDefault="00AE7CE4">
            <w:pPr>
              <w:spacing w:after="40"/>
            </w:pPr>
            <w:r>
              <w:rPr>
                <w:b/>
                <w:color w:val="FFFFFF"/>
                <w:sz w:val="28"/>
              </w:rPr>
              <w:t>การใช้ประกอบรายงาน</w:t>
            </w:r>
          </w:p>
        </w:tc>
      </w:tr>
      <w:tr w:rsidR="00802B58" w14:paraId="5B61EAC2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D0B1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E01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00D9" w14:textId="77777777" w:rsidR="00802B58" w:rsidRDefault="00AE7CE4">
            <w:pPr>
              <w:spacing w:after="40"/>
            </w:pPr>
            <w:r>
              <w:rPr>
                <w:sz w:val="28"/>
              </w:rPr>
              <w:t>แบบข้อตกลงในการพัฒนางาน ไม่มีวิทยฐานะ.docx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69E9" w14:textId="77777777" w:rsidR="00802B58" w:rsidRDefault="00AE7CE4">
            <w:pPr>
              <w:spacing w:after="40"/>
            </w:pPr>
            <w:r>
              <w:rPr>
                <w:sz w:val="28"/>
              </w:rPr>
              <w:t>ข้อมูลผู้ประเมิน ภาระงาน เป้าหมาย 15 ตัวชี้วัด และแนวคิดประเด็นท้าทาย</w:t>
            </w:r>
          </w:p>
        </w:tc>
      </w:tr>
      <w:tr w:rsidR="00802B58" w14:paraId="1E631E35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7E985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E02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7360" w14:textId="77777777" w:rsidR="00802B58" w:rsidRDefault="00AE7CE4">
            <w:pPr>
              <w:spacing w:after="40"/>
            </w:pPr>
            <w:r>
              <w:rPr>
                <w:sz w:val="28"/>
              </w:rPr>
              <w:t>ภาระงานของนายอนันตชัย เพ็ชรรี่ ปีการศึกษา 2/2568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FE79" w14:textId="77777777" w:rsidR="00802B58" w:rsidRDefault="00AE7CE4">
            <w:pPr>
              <w:spacing w:after="40"/>
            </w:pPr>
            <w:r>
              <w:rPr>
                <w:sz w:val="28"/>
              </w:rPr>
              <w:t>หน้าที่รับผิดชอบและทะเบียนพัฒนาตนเองตามช่วงเวลาที่ระบุ</w:t>
            </w:r>
          </w:p>
        </w:tc>
      </w:tr>
      <w:tr w:rsidR="00802B58" w14:paraId="51E67E0C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9E36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E03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57FA" w14:textId="77777777" w:rsidR="00802B58" w:rsidRDefault="00AE7CE4">
            <w:pPr>
              <w:spacing w:after="40"/>
            </w:pPr>
            <w:r>
              <w:rPr>
                <w:sz w:val="28"/>
              </w:rPr>
              <w:t>ID plan 2568.docx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01446" w14:textId="77777777" w:rsidR="00802B58" w:rsidRDefault="00AE7CE4">
            <w:pPr>
              <w:spacing w:after="40"/>
            </w:pPr>
            <w:r>
              <w:rPr>
                <w:sz w:val="28"/>
              </w:rPr>
              <w:t>แนวทางพัฒนาตนเองและวิชาชีพ</w:t>
            </w:r>
          </w:p>
        </w:tc>
      </w:tr>
      <w:tr w:rsidR="00802B58" w14:paraId="3029BB1F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A2E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E04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15B2" w14:textId="77777777" w:rsidR="00802B58" w:rsidRDefault="00AE7CE4">
            <w:pPr>
              <w:spacing w:after="40"/>
            </w:pPr>
            <w:r>
              <w:rPr>
                <w:sz w:val="28"/>
              </w:rPr>
              <w:t>รายงานโครงการส่งเสริมความสัมพันธ์ชุมชน</w:t>
            </w:r>
            <w:r>
              <w:rPr>
                <w:sz w:val="28"/>
              </w:rPr>
              <w:br/>
              <w:t>ปีการศึกษา 2568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FCDE" w14:textId="77777777" w:rsidR="00802B58" w:rsidRDefault="00AE7CE4">
            <w:pPr>
              <w:spacing w:after="40"/>
            </w:pPr>
            <w:r>
              <w:rPr>
                <w:sz w:val="28"/>
              </w:rPr>
              <w:t>บทบาทผู้รับผิดชอบและผลความพึงพอใจโครงการปีการศึกษา 2568</w:t>
            </w:r>
          </w:p>
        </w:tc>
      </w:tr>
      <w:tr w:rsidR="00802B58" w14:paraId="3B8B8DAB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725F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E05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85BF" w14:textId="77777777" w:rsidR="00802B58" w:rsidRDefault="00AE7CE4">
            <w:pPr>
              <w:spacing w:after="40"/>
            </w:pPr>
            <w:r>
              <w:rPr>
                <w:sz w:val="28"/>
              </w:rPr>
              <w:t>เว็บไซต์ห้องเรียนครูเจมส์และข้อมูลรายวิชา ป.1 ปีการศึกษา 2569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C50F" w14:textId="77777777" w:rsidR="00802B58" w:rsidRDefault="00AE7CE4">
            <w:pPr>
              <w:spacing w:after="40"/>
            </w:pPr>
            <w:r>
              <w:rPr>
                <w:sz w:val="28"/>
              </w:rPr>
              <w:t>รายชื่อ 11 คน แผนรายชั่วโมงที่ 5 ถึง 8 สื่อและบันทึกหลังสอน</w:t>
            </w:r>
          </w:p>
        </w:tc>
      </w:tr>
      <w:tr w:rsidR="00802B58" w14:paraId="691F9C06" w14:textId="77777777">
        <w:trPr>
          <w:cantSplit/>
          <w:jc w:val="center"/>
        </w:trPr>
        <w:tc>
          <w:tcPr>
            <w:tcW w:w="737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9BF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E06</w:t>
            </w:r>
          </w:p>
        </w:tc>
        <w:tc>
          <w:tcPr>
            <w:tcW w:w="4309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9E0BE" w14:textId="77777777" w:rsidR="00802B58" w:rsidRDefault="00AE7CE4">
            <w:pPr>
              <w:spacing w:after="40"/>
            </w:pPr>
            <w:r>
              <w:rPr>
                <w:sz w:val="28"/>
              </w:rPr>
              <w:t>อัลบั้ม PA ป.1 ใน Google Photos</w:t>
            </w:r>
          </w:p>
        </w:tc>
        <w:tc>
          <w:tcPr>
            <w:tcW w:w="4365" w:type="dxa"/>
            <w:shd w:val="clear" w:color="auto" w:fill="F1F7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B1AB" w14:textId="77777777" w:rsidR="00802B58" w:rsidRDefault="00AE7CE4">
            <w:pPr>
              <w:spacing w:after="40"/>
            </w:pPr>
            <w:r>
              <w:rPr>
                <w:sz w:val="28"/>
              </w:rPr>
              <w:t>ภาพกิจกรรมจริงวันที่ 10 กันยายน 2569</w:t>
            </w:r>
          </w:p>
        </w:tc>
      </w:tr>
      <w:tr w:rsidR="00802B58" w14:paraId="5010A919" w14:textId="7777777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8724" w14:textId="77777777" w:rsidR="00802B58" w:rsidRDefault="00AE7CE4">
            <w:pPr>
              <w:spacing w:after="40"/>
              <w:jc w:val="center"/>
            </w:pPr>
            <w:r>
              <w:rPr>
                <w:sz w:val="28"/>
              </w:rPr>
              <w:t>E07</w:t>
            </w:r>
          </w:p>
        </w:tc>
        <w:tc>
          <w:tcPr>
            <w:tcW w:w="43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5EAC" w14:textId="77777777" w:rsidR="00802B58" w:rsidRDefault="00AE7CE4">
            <w:pPr>
              <w:spacing w:after="40"/>
            </w:pPr>
            <w:r>
              <w:rPr>
                <w:sz w:val="28"/>
              </w:rPr>
              <w:t>แผน ใบงาน และเครื่องมือประกอบในรายงานฉบับนี้</w:t>
            </w:r>
          </w:p>
        </w:tc>
        <w:tc>
          <w:tcPr>
            <w:tcW w:w="4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CA38" w14:textId="77777777" w:rsidR="00802B58" w:rsidRDefault="00AE7CE4">
            <w:pPr>
              <w:spacing w:after="40"/>
            </w:pPr>
            <w:r>
              <w:rPr>
                <w:sz w:val="28"/>
              </w:rPr>
              <w:t>ชุดเรียบเรียงจากแผนปัจจุบันและแบบบันทึกสำหรับใช้ประกอบการประเมิน</w:t>
            </w:r>
          </w:p>
        </w:tc>
      </w:tr>
    </w:tbl>
    <w:p w14:paraId="2A340D5C" w14:textId="77777777" w:rsidR="00802B58" w:rsidRDefault="00802B58"/>
    <w:p w14:paraId="29F13DC4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การเข้าถึงหลักฐานดิจิทัล</w:t>
      </w:r>
    </w:p>
    <w:p w14:paraId="26DB5CA6" w14:textId="77777777" w:rsidR="00802B58" w:rsidRDefault="00AE7CE4">
      <w:r>
        <w:rPr>
          <w:sz w:val="30"/>
        </w:rPr>
        <w:t>เว็บไซต์ห้องเรียน https://krujamesoncom-website.vercel.app/</w:t>
      </w:r>
    </w:p>
    <w:p w14:paraId="487E1AFB" w14:textId="77777777" w:rsidR="00802B58" w:rsidRDefault="00AE7CE4">
      <w:r>
        <w:rPr>
          <w:sz w:val="30"/>
        </w:rPr>
        <w:t>ข้อมูลรายบุคคลและแผนสำหรับครูอยู่ในหน้าผู้ดูแลของเว็บไซต์ โดยเข้าถึงตามสิทธิ์ของผู้เกี่ยวข้อง การให้กรรมการตรวจหลักฐานรายคนใช้สำเนาหรือช่องทางที่โรงเรียนจัดให้ และไม่เปิดข้อมูลเด็กทั้งชั้นต่อสาธารณะโดยไม่จำเป็น</w:t>
      </w:r>
    </w:p>
    <w:p w14:paraId="28DDDE62" w14:textId="77777777" w:rsidR="00802B58" w:rsidRDefault="00AE7CE4">
      <w:pPr>
        <w:pStyle w:val="Heading2"/>
      </w:pPr>
      <w:r>
        <w:rPr>
          <w:rFonts w:ascii="TH SarabunPSK" w:eastAsia="TH SarabunPSK" w:hAnsi="TH SarabunPSK" w:cs="TH SarabunPSK"/>
        </w:rPr>
        <w:t>การรับรองรายงาน</w:t>
      </w:r>
    </w:p>
    <w:p w14:paraId="62A92F37" w14:textId="77777777" w:rsidR="00802B58" w:rsidRDefault="00AE7CE4">
      <w:r>
        <w:rPr>
          <w:sz w:val="30"/>
        </w:rPr>
        <w:t>ข้าพเจ้าขอเสนอรายงานผลการพัฒนางานตามข้อตกลง พร้อมหลักฐานและเครื่องมือประกอบ เพื่อใช้พิจารณาการปฏิบัติงานและการพัฒนาผู้เรียนในรอบการประเมิน</w:t>
      </w:r>
    </w:p>
    <w:p w14:paraId="0F85341D" w14:textId="77777777" w:rsidR="00802B58" w:rsidRDefault="00AE7CE4">
      <w:pPr>
        <w:jc w:val="center"/>
      </w:pPr>
      <w:r>
        <w:rPr>
          <w:sz w:val="30"/>
        </w:rPr>
        <w:t>ลงชื่อ ........................................................ ผู้สอน</w:t>
      </w:r>
    </w:p>
    <w:p w14:paraId="042CFBEE" w14:textId="77777777" w:rsidR="00802B58" w:rsidRDefault="00AE7CE4">
      <w:pPr>
        <w:jc w:val="center"/>
      </w:pPr>
      <w:r>
        <w:rPr>
          <w:sz w:val="30"/>
        </w:rPr>
        <w:t>(นายอนันตชัย เพ็ชรรี่)</w:t>
      </w:r>
    </w:p>
    <w:p w14:paraId="4CC98033" w14:textId="77777777" w:rsidR="00802B58" w:rsidRDefault="00AE7CE4">
      <w:pPr>
        <w:jc w:val="center"/>
      </w:pPr>
      <w:r>
        <w:rPr>
          <w:sz w:val="30"/>
        </w:rPr>
        <w:t>วันที่ ............. เดือน .............................. พ.ศ. .............</w:t>
      </w:r>
    </w:p>
    <w:p w14:paraId="6947FAD8" w14:textId="77777777" w:rsidR="00802B58" w:rsidRDefault="00AE7CE4">
      <w:r>
        <w:rPr>
          <w:sz w:val="30"/>
        </w:rPr>
        <w:t>ความเห็นผู้บังคับบัญชา ...........................................................................................................</w:t>
      </w:r>
    </w:p>
    <w:p w14:paraId="096F13E7" w14:textId="77777777" w:rsidR="00802B58" w:rsidRDefault="00AE7CE4">
      <w:r>
        <w:rPr>
          <w:sz w:val="30"/>
        </w:rPr>
        <w:t>................................................................................................................................................</w:t>
      </w:r>
    </w:p>
    <w:p w14:paraId="055B39D2" w14:textId="77777777" w:rsidR="00802B58" w:rsidRDefault="00AE7CE4">
      <w:r>
        <w:rPr>
          <w:sz w:val="30"/>
        </w:rPr>
        <w:t>ลงชื่อ ....................................................... ตำแหน่ง ...............................................................</w:t>
      </w:r>
    </w:p>
    <w:sectPr w:rsidR="00802B58" w:rsidSect="00034616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34" w:right="1134" w:bottom="1077" w:left="130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61A9" w14:textId="77777777" w:rsidR="00BA1CE9" w:rsidRDefault="00BA1CE9">
      <w:pPr>
        <w:spacing w:after="0"/>
      </w:pPr>
      <w:r>
        <w:separator/>
      </w:r>
    </w:p>
  </w:endnote>
  <w:endnote w:type="continuationSeparator" w:id="0">
    <w:p w14:paraId="409E6629" w14:textId="77777777" w:rsidR="00BA1CE9" w:rsidRDefault="00B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84C3" w14:textId="77777777" w:rsidR="00802B58" w:rsidRDefault="00AE7CE4">
    <w:pPr>
      <w:pStyle w:val="Footer"/>
      <w:pBdr>
        <w:top w:val="single" w:sz="4" w:space="5" w:color="C4DCEE"/>
      </w:pBdr>
      <w:jc w:val="right"/>
    </w:pPr>
    <w:r>
      <w:rPr>
        <w:sz w:val="24"/>
      </w:rPr>
      <w:t xml:space="preserve">หน้า </w:t>
    </w: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5C5420">
      <w:rPr>
        <w:noProof/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E203" w14:textId="77777777" w:rsidR="00463373" w:rsidRDefault="00E8496B">
    <w:pPr>
      <w:pStyle w:val="Footer"/>
      <w:pBdr>
        <w:top w:val="single" w:sz="16" w:space="5" w:color="2674AE"/>
      </w:pBdr>
      <w:jc w:val="center"/>
    </w:pPr>
    <w:r>
      <w:rPr>
        <w:sz w:val="28"/>
      </w:rPr>
      <w:t>โรงเรียนบ้านคลองมดแดง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5208C" w14:textId="77777777" w:rsidR="00BA1CE9" w:rsidRDefault="00BA1CE9">
      <w:pPr>
        <w:spacing w:after="0"/>
      </w:pPr>
      <w:r>
        <w:separator/>
      </w:r>
    </w:p>
  </w:footnote>
  <w:footnote w:type="continuationSeparator" w:id="0">
    <w:p w14:paraId="6A081BB1" w14:textId="77777777" w:rsidR="00BA1CE9" w:rsidRDefault="00B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EEF8" w14:textId="77777777" w:rsidR="00802B58" w:rsidRDefault="00AE7CE4">
    <w:pPr>
      <w:pStyle w:val="Caption"/>
      <w:pBdr>
        <w:bottom w:val="single" w:sz="10" w:space="5" w:color="2674AE"/>
      </w:pBdr>
    </w:pPr>
    <w:r>
      <w:rPr>
        <w:sz w:val="22"/>
      </w:rPr>
      <w:t>รายงานผลการพัฒนางานตามข้อตกลง PA 2569  |  นายอนันตชัย เพ็ชรรี่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AE4D" w14:textId="77777777" w:rsidR="00463373" w:rsidRDefault="00E8496B">
    <w:pPr>
      <w:pStyle w:val="Header"/>
      <w:shd w:val="clear" w:color="auto" w:fill="D9ECFA"/>
      <w:jc w:val="center"/>
    </w:pPr>
    <w:r>
      <w:rPr>
        <w:b/>
      </w:rPr>
      <w:t>PA 2569    |    รายงานผลการพัฒนางานตามข้อตกลง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664026">
    <w:abstractNumId w:val="8"/>
  </w:num>
  <w:num w:numId="2" w16cid:durableId="1279750800">
    <w:abstractNumId w:val="6"/>
  </w:num>
  <w:num w:numId="3" w16cid:durableId="1225797564">
    <w:abstractNumId w:val="5"/>
  </w:num>
  <w:num w:numId="4" w16cid:durableId="1217742166">
    <w:abstractNumId w:val="4"/>
  </w:num>
  <w:num w:numId="5" w16cid:durableId="2046756101">
    <w:abstractNumId w:val="7"/>
  </w:num>
  <w:num w:numId="6" w16cid:durableId="632374215">
    <w:abstractNumId w:val="3"/>
  </w:num>
  <w:num w:numId="7" w16cid:durableId="1988897114">
    <w:abstractNumId w:val="2"/>
  </w:num>
  <w:num w:numId="8" w16cid:durableId="664556959">
    <w:abstractNumId w:val="1"/>
  </w:num>
  <w:num w:numId="9" w16cid:durableId="189897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E14"/>
    <w:rsid w:val="0006063C"/>
    <w:rsid w:val="0015074B"/>
    <w:rsid w:val="001C1F2F"/>
    <w:rsid w:val="0029639D"/>
    <w:rsid w:val="00326F90"/>
    <w:rsid w:val="00463373"/>
    <w:rsid w:val="0054042A"/>
    <w:rsid w:val="00564A35"/>
    <w:rsid w:val="005C5420"/>
    <w:rsid w:val="00624384"/>
    <w:rsid w:val="006F1BA4"/>
    <w:rsid w:val="00723AEE"/>
    <w:rsid w:val="00744C0E"/>
    <w:rsid w:val="00802B58"/>
    <w:rsid w:val="00A92FB3"/>
    <w:rsid w:val="00AA1D8D"/>
    <w:rsid w:val="00AE7CE4"/>
    <w:rsid w:val="00B47730"/>
    <w:rsid w:val="00BA1CE9"/>
    <w:rsid w:val="00CA6FC1"/>
    <w:rsid w:val="00CB0664"/>
    <w:rsid w:val="00E849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B92D9"/>
  <w14:defaultImageDpi w14:val="300"/>
  <w15:docId w15:val="{24261E1D-26C7-407E-B9F0-B28AF0B4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H SarabunPSK" w:eastAsia="TH SarabunPSK" w:hAnsi="TH SarabunPSK" w:cs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245" w:lineRule="auto"/>
    </w:pPr>
    <w:rPr>
      <w:rFonts w:ascii="TH SarabunPSK" w:eastAsia="TH SarabunPSK" w:hAnsi="TH SarabunPSK" w:cs="TH SarabunPSK"/>
      <w:color w:val="000000"/>
      <w:sz w:val="28"/>
    </w:rPr>
  </w:style>
  <w:style w:type="paragraph" w:customStyle="1" w:styleId="ContentsHeading">
    <w:name w:val="Contents Heading"/>
    <w:basedOn w:val="Heading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4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C5420"/>
    <w:rPr>
      <w:color w:val="0000FF" w:themeColor="hyperlink"/>
      <w:u w:val="single"/>
    </w:rPr>
  </w:style>
  <w:style w:type="paragraph" w:customStyle="1" w:styleId="TOC12">
    <w:name w:val="TOC 12"/>
    <w:pPr>
      <w:spacing w:after="60" w:line="240" w:lineRule="auto"/>
    </w:pPr>
    <w:rPr>
      <w:rFonts w:ascii="TH SarabunPSK" w:hAnsi="TH SarabunPSK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8727</Words>
  <Characters>49749</Characters>
  <Application>Microsoft Office Word</Application>
  <DocSecurity>0</DocSecurity>
  <Lines>414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รายงานผลการพัฒนางานตามข้อตกลง PA ประจำปีงบประมาณ 2569</dc:title>
  <dc:subject>ทักษะเมาส์ ป.1 ปีการศึกษา 2569 จำนวน 11 คน</dc:subject>
  <dc:creator>นายอนันตชัย เพ็ชรรี่</dc:creator>
  <cp:keywords>PA, ป.1, เทคโนโลยี, Gamification, Active Learning</cp:keywords>
  <dc:description>generated by python-docx</dc:description>
  <cp:lastModifiedBy>Anantachai Phetrri</cp:lastModifiedBy>
  <cp:revision>5</cp:revision>
  <dcterms:created xsi:type="dcterms:W3CDTF">2013-12-23T23:15:00Z</dcterms:created>
  <dcterms:modified xsi:type="dcterms:W3CDTF">2026-09-14T09:24:00Z</dcterms:modified>
  <cp:category/>
</cp:coreProperties>
</file>